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B65D" w14:textId="4F716ACD" w:rsidR="00BF4A35" w:rsidRPr="0097103C" w:rsidRDefault="0097103C">
      <w:pPr>
        <w:rPr>
          <w:rFonts w:cs="Times New Roman"/>
          <w:color w:val="000000" w:themeColor="text1"/>
          <w:szCs w:val="24"/>
        </w:rPr>
      </w:pPr>
      <w:r w:rsidRPr="0097103C">
        <w:rPr>
          <w:rFonts w:cs="Times New Roman"/>
          <w:color w:val="000000" w:themeColor="text1"/>
          <w:szCs w:val="24"/>
        </w:rPr>
        <w:t>a</w:t>
      </w:r>
      <w:r w:rsidR="003F5FEE" w:rsidRPr="0097103C">
        <w:rPr>
          <w:rFonts w:cs="Times New Roman"/>
          <w:color w:val="000000" w:themeColor="text1"/>
          <w:szCs w:val="24"/>
        </w:rPr>
        <w:br/>
      </w:r>
      <w:r w:rsidR="003F5FEE" w:rsidRPr="0097103C">
        <w:rPr>
          <w:rFonts w:cs="Times New Roman"/>
          <w:color w:val="000000" w:themeColor="text1"/>
          <w:szCs w:val="24"/>
        </w:rPr>
        <w:br/>
      </w:r>
    </w:p>
    <w:p w14:paraId="51BEED2B" w14:textId="77777777" w:rsidR="00BF4A35" w:rsidRPr="0097103C" w:rsidRDefault="06BC8EBE" w:rsidP="06BC8EBE">
      <w:pPr>
        <w:jc w:val="center"/>
        <w:rPr>
          <w:rFonts w:cs="Times New Roman"/>
          <w:color w:val="000000" w:themeColor="text1"/>
          <w:szCs w:val="24"/>
        </w:rPr>
      </w:pPr>
      <w:r w:rsidRPr="0097103C">
        <w:rPr>
          <w:rFonts w:cs="Times New Roman"/>
          <w:b/>
          <w:bCs/>
          <w:color w:val="000000" w:themeColor="text1"/>
          <w:szCs w:val="24"/>
        </w:rPr>
        <w:t>HOSPITAL PATIENT MONITORING SYSTEM</w:t>
      </w:r>
    </w:p>
    <w:p w14:paraId="249D6D3B" w14:textId="77777777" w:rsidR="00BF4A35" w:rsidRPr="0097103C" w:rsidRDefault="003F5FEE">
      <w:pPr>
        <w:rPr>
          <w:rFonts w:cs="Times New Roman"/>
          <w:color w:val="000000" w:themeColor="text1"/>
          <w:szCs w:val="24"/>
        </w:rPr>
      </w:pPr>
      <w:r w:rsidRPr="0097103C">
        <w:rPr>
          <w:rFonts w:cs="Times New Roman"/>
          <w:color w:val="000000" w:themeColor="text1"/>
          <w:szCs w:val="24"/>
        </w:rPr>
        <w:br/>
      </w:r>
      <w:r w:rsidRPr="0097103C">
        <w:rPr>
          <w:rFonts w:cs="Times New Roman"/>
          <w:color w:val="000000" w:themeColor="text1"/>
          <w:szCs w:val="24"/>
        </w:rPr>
        <w:br/>
      </w:r>
    </w:p>
    <w:p w14:paraId="46742568" w14:textId="77777777" w:rsidR="00BF4A35" w:rsidRPr="0097103C" w:rsidRDefault="003F5FEE">
      <w:pPr>
        <w:jc w:val="center"/>
        <w:rPr>
          <w:rFonts w:cs="Times New Roman"/>
          <w:color w:val="000000" w:themeColor="text1"/>
          <w:szCs w:val="24"/>
        </w:rPr>
      </w:pPr>
      <w:r w:rsidRPr="0097103C">
        <w:rPr>
          <w:rFonts w:cs="Times New Roman"/>
          <w:b/>
          <w:color w:val="000000" w:themeColor="text1"/>
          <w:szCs w:val="24"/>
        </w:rPr>
        <w:t>Submitted By</w:t>
      </w:r>
    </w:p>
    <w:p w14:paraId="70CBF0BA" w14:textId="31D6D2CE" w:rsidR="00BF4A35" w:rsidRPr="0097103C" w:rsidRDefault="003F5FEE" w:rsidP="06BC8EBE">
      <w:pPr>
        <w:jc w:val="center"/>
        <w:rPr>
          <w:rFonts w:cs="Times New Roman"/>
          <w:color w:val="000000" w:themeColor="text1"/>
          <w:szCs w:val="24"/>
        </w:rPr>
      </w:pPr>
      <w:r w:rsidRPr="0097103C">
        <w:rPr>
          <w:rFonts w:cs="Times New Roman"/>
          <w:color w:val="000000" w:themeColor="text1"/>
          <w:szCs w:val="24"/>
        </w:rPr>
        <w:br/>
        <w:t>Name: Deepan Kumar P</w:t>
      </w:r>
    </w:p>
    <w:p w14:paraId="5ADF09A1" w14:textId="56DC8AD7" w:rsidR="00BF4A35" w:rsidRPr="0097103C" w:rsidRDefault="06BC8EBE">
      <w:pPr>
        <w:jc w:val="center"/>
        <w:rPr>
          <w:rFonts w:cs="Times New Roman"/>
          <w:color w:val="000000" w:themeColor="text1"/>
          <w:szCs w:val="24"/>
        </w:rPr>
      </w:pPr>
      <w:r w:rsidRPr="0097103C">
        <w:rPr>
          <w:rFonts w:cs="Times New Roman"/>
          <w:color w:val="000000" w:themeColor="text1"/>
          <w:szCs w:val="24"/>
        </w:rPr>
        <w:t>Register Number:192312498</w:t>
      </w:r>
    </w:p>
    <w:p w14:paraId="39813B48" w14:textId="77777777" w:rsidR="00BF4A35" w:rsidRPr="0097103C" w:rsidRDefault="00BF4A35" w:rsidP="06BC8EBE">
      <w:pPr>
        <w:jc w:val="center"/>
        <w:rPr>
          <w:rFonts w:cs="Times New Roman"/>
          <w:color w:val="000000" w:themeColor="text1"/>
          <w:szCs w:val="24"/>
        </w:rPr>
      </w:pPr>
    </w:p>
    <w:p w14:paraId="2DCC122C" w14:textId="77777777" w:rsidR="00BF4A35" w:rsidRPr="0097103C" w:rsidRDefault="00BF4A35">
      <w:pPr>
        <w:jc w:val="center"/>
        <w:rPr>
          <w:rFonts w:cs="Times New Roman"/>
          <w:color w:val="000000" w:themeColor="text1"/>
          <w:szCs w:val="24"/>
        </w:rPr>
      </w:pPr>
    </w:p>
    <w:p w14:paraId="08E1F3BC" w14:textId="77777777" w:rsidR="00BF4A35" w:rsidRPr="0097103C" w:rsidRDefault="003F5FEE">
      <w:pPr>
        <w:jc w:val="center"/>
        <w:rPr>
          <w:rFonts w:cs="Times New Roman"/>
          <w:color w:val="000000" w:themeColor="text1"/>
          <w:szCs w:val="24"/>
        </w:rPr>
      </w:pPr>
      <w:r w:rsidRPr="0097103C">
        <w:rPr>
          <w:rFonts w:cs="Times New Roman"/>
          <w:color w:val="000000" w:themeColor="text1"/>
          <w:szCs w:val="24"/>
        </w:rPr>
        <w:br/>
      </w:r>
      <w:r w:rsidR="06BC8EBE" w:rsidRPr="0097103C">
        <w:rPr>
          <w:rFonts w:cs="Times New Roman"/>
          <w:b/>
          <w:bCs/>
          <w:color w:val="000000" w:themeColor="text1"/>
          <w:szCs w:val="24"/>
        </w:rPr>
        <w:t>Academic Year: 2026–2027</w:t>
      </w:r>
    </w:p>
    <w:p w14:paraId="5F502D4A" w14:textId="77777777" w:rsidR="00BF4A35" w:rsidRPr="0097103C" w:rsidRDefault="00BF4A35">
      <w:pPr>
        <w:rPr>
          <w:rFonts w:cs="Times New Roman"/>
          <w:color w:val="000000" w:themeColor="text1"/>
          <w:szCs w:val="24"/>
        </w:rPr>
      </w:pPr>
    </w:p>
    <w:p w14:paraId="21E6605A" w14:textId="77777777" w:rsidR="00BF4A35" w:rsidRPr="0097103C" w:rsidRDefault="00BF4A35">
      <w:pPr>
        <w:pStyle w:val="Heading1"/>
        <w:rPr>
          <w:rFonts w:ascii="Times New Roman" w:hAnsi="Times New Roman" w:cs="Times New Roman"/>
          <w:color w:val="000000" w:themeColor="text1"/>
          <w:sz w:val="24"/>
          <w:szCs w:val="24"/>
        </w:rPr>
      </w:pPr>
    </w:p>
    <w:p w14:paraId="1E0B28D3" w14:textId="77777777" w:rsidR="06BC8EBE" w:rsidRPr="0097103C" w:rsidRDefault="06BC8EBE" w:rsidP="06BC8EBE">
      <w:pPr>
        <w:rPr>
          <w:rFonts w:cs="Times New Roman"/>
          <w:color w:val="000000" w:themeColor="text1"/>
          <w:szCs w:val="24"/>
        </w:rPr>
      </w:pPr>
    </w:p>
    <w:p w14:paraId="2D29EF1C" w14:textId="77777777" w:rsidR="06BC8EBE" w:rsidRPr="0097103C" w:rsidRDefault="06BC8EBE" w:rsidP="06BC8EBE">
      <w:pPr>
        <w:rPr>
          <w:rFonts w:cs="Times New Roman"/>
          <w:color w:val="000000" w:themeColor="text1"/>
          <w:szCs w:val="24"/>
        </w:rPr>
      </w:pPr>
    </w:p>
    <w:p w14:paraId="3CC6D173" w14:textId="77777777" w:rsidR="06BC8EBE" w:rsidRPr="0097103C" w:rsidRDefault="06BC8EBE" w:rsidP="06BC8EBE">
      <w:pPr>
        <w:rPr>
          <w:rFonts w:cs="Times New Roman"/>
          <w:color w:val="000000" w:themeColor="text1"/>
          <w:szCs w:val="24"/>
        </w:rPr>
      </w:pPr>
    </w:p>
    <w:p w14:paraId="325DFF2C" w14:textId="77777777" w:rsidR="06BC8EBE" w:rsidRPr="0097103C" w:rsidRDefault="06BC8EBE" w:rsidP="06BC8EBE">
      <w:pPr>
        <w:rPr>
          <w:rFonts w:cs="Times New Roman"/>
          <w:color w:val="000000" w:themeColor="text1"/>
          <w:szCs w:val="24"/>
        </w:rPr>
      </w:pPr>
    </w:p>
    <w:p w14:paraId="5B12FF05" w14:textId="77777777" w:rsidR="06BC8EBE" w:rsidRPr="0097103C" w:rsidRDefault="06BC8EBE" w:rsidP="06BC8EBE">
      <w:pPr>
        <w:rPr>
          <w:rFonts w:cs="Times New Roman"/>
          <w:color w:val="000000" w:themeColor="text1"/>
          <w:szCs w:val="24"/>
        </w:rPr>
      </w:pPr>
    </w:p>
    <w:p w14:paraId="02CE39F6" w14:textId="77777777" w:rsidR="06BC8EBE" w:rsidRPr="0097103C" w:rsidRDefault="06BC8EBE" w:rsidP="06BC8EBE">
      <w:pPr>
        <w:rPr>
          <w:rFonts w:cs="Times New Roman"/>
          <w:color w:val="000000" w:themeColor="text1"/>
          <w:szCs w:val="24"/>
        </w:rPr>
      </w:pPr>
    </w:p>
    <w:p w14:paraId="3C924F5C" w14:textId="77777777" w:rsidR="06BC8EBE" w:rsidRPr="0097103C" w:rsidRDefault="06BC8EBE" w:rsidP="06BC8EBE">
      <w:pPr>
        <w:rPr>
          <w:rFonts w:cs="Times New Roman"/>
          <w:color w:val="000000" w:themeColor="text1"/>
          <w:szCs w:val="24"/>
        </w:rPr>
      </w:pPr>
    </w:p>
    <w:p w14:paraId="53FB50B8" w14:textId="77777777" w:rsidR="06BC8EBE" w:rsidRPr="0097103C" w:rsidRDefault="06BC8EBE" w:rsidP="06BC8EBE">
      <w:pPr>
        <w:rPr>
          <w:rFonts w:cs="Times New Roman"/>
          <w:color w:val="000000" w:themeColor="text1"/>
          <w:szCs w:val="24"/>
        </w:rPr>
      </w:pPr>
    </w:p>
    <w:p w14:paraId="6B547A95" w14:textId="77777777" w:rsidR="06BC8EBE" w:rsidRPr="0097103C" w:rsidRDefault="06BC8EBE" w:rsidP="06BC8EBE">
      <w:pPr>
        <w:rPr>
          <w:rFonts w:cs="Times New Roman"/>
          <w:color w:val="000000" w:themeColor="text1"/>
          <w:szCs w:val="24"/>
        </w:rPr>
      </w:pPr>
    </w:p>
    <w:p w14:paraId="22EF9ADF" w14:textId="77777777" w:rsidR="06BC8EBE" w:rsidRPr="0097103C" w:rsidRDefault="06BC8EBE" w:rsidP="06BC8EBE">
      <w:pPr>
        <w:rPr>
          <w:rFonts w:cs="Times New Roman"/>
          <w:color w:val="000000" w:themeColor="text1"/>
          <w:szCs w:val="24"/>
        </w:rPr>
      </w:pPr>
    </w:p>
    <w:p w14:paraId="5D15107C" w14:textId="77777777" w:rsidR="06BC8EBE" w:rsidRPr="0097103C" w:rsidRDefault="06BC8EBE" w:rsidP="06BC8EBE">
      <w:pPr>
        <w:rPr>
          <w:rFonts w:cs="Times New Roman"/>
          <w:color w:val="000000" w:themeColor="text1"/>
          <w:szCs w:val="24"/>
        </w:rPr>
      </w:pPr>
    </w:p>
    <w:p w14:paraId="0C265D16" w14:textId="77777777" w:rsidR="06BC8EBE" w:rsidRPr="0097103C" w:rsidRDefault="06BC8EBE" w:rsidP="06BC8EBE">
      <w:pPr>
        <w:rPr>
          <w:rFonts w:cs="Times New Roman"/>
          <w:color w:val="000000" w:themeColor="text1"/>
          <w:szCs w:val="24"/>
        </w:rPr>
      </w:pPr>
    </w:p>
    <w:p w14:paraId="2403A5EF" w14:textId="77777777" w:rsidR="0097103C" w:rsidRPr="0097103C" w:rsidRDefault="0097103C">
      <w:pPr>
        <w:pStyle w:val="Heading1"/>
        <w:rPr>
          <w:rFonts w:ascii="Times New Roman" w:hAnsi="Times New Roman" w:cs="Times New Roman"/>
          <w:color w:val="000000" w:themeColor="text1"/>
          <w:sz w:val="24"/>
          <w:szCs w:val="24"/>
        </w:rPr>
      </w:pPr>
    </w:p>
    <w:p w14:paraId="36CDC805" w14:textId="4D1B1BBB" w:rsidR="00BF4A35" w:rsidRPr="0097103C" w:rsidRDefault="003F5FE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TABLE OF CONTENTS</w:t>
      </w:r>
    </w:p>
    <w:tbl>
      <w:tblPr>
        <w:tblStyle w:val="TableGrid"/>
        <w:tblW w:w="0" w:type="auto"/>
        <w:jc w:val="center"/>
        <w:tblLook w:val="04A0" w:firstRow="1" w:lastRow="0" w:firstColumn="1" w:lastColumn="0" w:noHBand="0" w:noVBand="1"/>
      </w:tblPr>
      <w:tblGrid>
        <w:gridCol w:w="4824"/>
        <w:gridCol w:w="4824"/>
      </w:tblGrid>
      <w:tr w:rsidR="00BF4A35" w:rsidRPr="0097103C" w14:paraId="73EE04B9" w14:textId="77777777">
        <w:trPr>
          <w:jc w:val="center"/>
        </w:trPr>
        <w:tc>
          <w:tcPr>
            <w:tcW w:w="4824" w:type="dxa"/>
          </w:tcPr>
          <w:p w14:paraId="0F7F360B" w14:textId="77777777" w:rsidR="00BF4A35" w:rsidRPr="0097103C" w:rsidRDefault="003F5FEE">
            <w:pPr>
              <w:rPr>
                <w:rFonts w:cs="Times New Roman"/>
                <w:color w:val="000000" w:themeColor="text1"/>
                <w:szCs w:val="24"/>
              </w:rPr>
            </w:pPr>
            <w:r w:rsidRPr="0097103C">
              <w:rPr>
                <w:rFonts w:cs="Times New Roman"/>
                <w:color w:val="000000" w:themeColor="text1"/>
                <w:szCs w:val="24"/>
              </w:rPr>
              <w:t>No.</w:t>
            </w:r>
          </w:p>
        </w:tc>
        <w:tc>
          <w:tcPr>
            <w:tcW w:w="4824" w:type="dxa"/>
          </w:tcPr>
          <w:p w14:paraId="1E490FC0" w14:textId="77777777" w:rsidR="00BF4A35" w:rsidRPr="0097103C" w:rsidRDefault="003F5FEE">
            <w:pPr>
              <w:rPr>
                <w:rFonts w:cs="Times New Roman"/>
                <w:color w:val="000000" w:themeColor="text1"/>
                <w:szCs w:val="24"/>
              </w:rPr>
            </w:pPr>
            <w:r w:rsidRPr="0097103C">
              <w:rPr>
                <w:rFonts w:cs="Times New Roman"/>
                <w:color w:val="000000" w:themeColor="text1"/>
                <w:szCs w:val="24"/>
              </w:rPr>
              <w:t>Section</w:t>
            </w:r>
          </w:p>
        </w:tc>
      </w:tr>
      <w:tr w:rsidR="00BF4A35" w:rsidRPr="0097103C" w14:paraId="1CAB7AE9" w14:textId="77777777">
        <w:trPr>
          <w:jc w:val="center"/>
        </w:trPr>
        <w:tc>
          <w:tcPr>
            <w:tcW w:w="4824" w:type="dxa"/>
            <w:vAlign w:val="center"/>
          </w:tcPr>
          <w:p w14:paraId="0D383475" w14:textId="77777777" w:rsidR="00BF4A35" w:rsidRPr="0097103C" w:rsidRDefault="003F5FEE">
            <w:pPr>
              <w:rPr>
                <w:rFonts w:cs="Times New Roman"/>
                <w:color w:val="000000" w:themeColor="text1"/>
                <w:szCs w:val="24"/>
              </w:rPr>
            </w:pPr>
            <w:r w:rsidRPr="0097103C">
              <w:rPr>
                <w:rFonts w:cs="Times New Roman"/>
                <w:color w:val="000000" w:themeColor="text1"/>
                <w:szCs w:val="24"/>
              </w:rPr>
              <w:t>1</w:t>
            </w:r>
          </w:p>
        </w:tc>
        <w:tc>
          <w:tcPr>
            <w:tcW w:w="4824" w:type="dxa"/>
            <w:vAlign w:val="center"/>
          </w:tcPr>
          <w:p w14:paraId="40411ABC" w14:textId="77777777" w:rsidR="00BF4A35" w:rsidRPr="0097103C" w:rsidRDefault="003F5FEE">
            <w:pPr>
              <w:rPr>
                <w:rFonts w:cs="Times New Roman"/>
                <w:color w:val="000000" w:themeColor="text1"/>
                <w:szCs w:val="24"/>
              </w:rPr>
            </w:pPr>
            <w:r w:rsidRPr="0097103C">
              <w:rPr>
                <w:rFonts w:cs="Times New Roman"/>
                <w:color w:val="000000" w:themeColor="text1"/>
                <w:szCs w:val="24"/>
              </w:rPr>
              <w:t>Abstract</w:t>
            </w:r>
          </w:p>
        </w:tc>
      </w:tr>
      <w:tr w:rsidR="00BF4A35" w:rsidRPr="0097103C" w14:paraId="7E4283EF" w14:textId="77777777">
        <w:trPr>
          <w:jc w:val="center"/>
        </w:trPr>
        <w:tc>
          <w:tcPr>
            <w:tcW w:w="4824" w:type="dxa"/>
            <w:vAlign w:val="center"/>
          </w:tcPr>
          <w:p w14:paraId="79970399" w14:textId="77777777" w:rsidR="00BF4A35" w:rsidRPr="0097103C" w:rsidRDefault="003F5FEE">
            <w:pPr>
              <w:rPr>
                <w:rFonts w:cs="Times New Roman"/>
                <w:color w:val="000000" w:themeColor="text1"/>
                <w:szCs w:val="24"/>
              </w:rPr>
            </w:pPr>
            <w:r w:rsidRPr="0097103C">
              <w:rPr>
                <w:rFonts w:cs="Times New Roman"/>
                <w:color w:val="000000" w:themeColor="text1"/>
                <w:szCs w:val="24"/>
              </w:rPr>
              <w:t>2</w:t>
            </w:r>
          </w:p>
        </w:tc>
        <w:tc>
          <w:tcPr>
            <w:tcW w:w="4824" w:type="dxa"/>
            <w:vAlign w:val="center"/>
          </w:tcPr>
          <w:p w14:paraId="3172054F" w14:textId="77777777" w:rsidR="00BF4A35" w:rsidRPr="0097103C" w:rsidRDefault="003F5FEE">
            <w:pPr>
              <w:rPr>
                <w:rFonts w:cs="Times New Roman"/>
                <w:color w:val="000000" w:themeColor="text1"/>
                <w:szCs w:val="24"/>
              </w:rPr>
            </w:pPr>
            <w:r w:rsidRPr="0097103C">
              <w:rPr>
                <w:rFonts w:cs="Times New Roman"/>
                <w:color w:val="000000" w:themeColor="text1"/>
                <w:szCs w:val="24"/>
              </w:rPr>
              <w:t>Introduction</w:t>
            </w:r>
          </w:p>
        </w:tc>
      </w:tr>
      <w:tr w:rsidR="00BF4A35" w:rsidRPr="0097103C" w14:paraId="68FB5986" w14:textId="77777777">
        <w:trPr>
          <w:jc w:val="center"/>
        </w:trPr>
        <w:tc>
          <w:tcPr>
            <w:tcW w:w="4824" w:type="dxa"/>
            <w:vAlign w:val="center"/>
          </w:tcPr>
          <w:p w14:paraId="58CC58AA" w14:textId="77777777" w:rsidR="00BF4A35" w:rsidRPr="0097103C" w:rsidRDefault="003F5FEE">
            <w:pPr>
              <w:rPr>
                <w:rFonts w:cs="Times New Roman"/>
                <w:color w:val="000000" w:themeColor="text1"/>
                <w:szCs w:val="24"/>
              </w:rPr>
            </w:pPr>
            <w:r w:rsidRPr="0097103C">
              <w:rPr>
                <w:rFonts w:cs="Times New Roman"/>
                <w:color w:val="000000" w:themeColor="text1"/>
                <w:szCs w:val="24"/>
              </w:rPr>
              <w:t>3</w:t>
            </w:r>
          </w:p>
        </w:tc>
        <w:tc>
          <w:tcPr>
            <w:tcW w:w="4824" w:type="dxa"/>
            <w:vAlign w:val="center"/>
          </w:tcPr>
          <w:p w14:paraId="327260E1" w14:textId="77777777" w:rsidR="00BF4A35" w:rsidRPr="0097103C" w:rsidRDefault="003F5FEE">
            <w:pPr>
              <w:rPr>
                <w:rFonts w:cs="Times New Roman"/>
                <w:color w:val="000000" w:themeColor="text1"/>
                <w:szCs w:val="24"/>
              </w:rPr>
            </w:pPr>
            <w:r w:rsidRPr="0097103C">
              <w:rPr>
                <w:rFonts w:cs="Times New Roman"/>
                <w:color w:val="000000" w:themeColor="text1"/>
                <w:szCs w:val="24"/>
              </w:rPr>
              <w:t>Problem Statement</w:t>
            </w:r>
          </w:p>
        </w:tc>
      </w:tr>
      <w:tr w:rsidR="00BF4A35" w:rsidRPr="0097103C" w14:paraId="3E1D8267" w14:textId="77777777">
        <w:trPr>
          <w:jc w:val="center"/>
        </w:trPr>
        <w:tc>
          <w:tcPr>
            <w:tcW w:w="4824" w:type="dxa"/>
            <w:vAlign w:val="center"/>
          </w:tcPr>
          <w:p w14:paraId="0DA655F4" w14:textId="77777777" w:rsidR="00BF4A35" w:rsidRPr="0097103C" w:rsidRDefault="003F5FEE">
            <w:pPr>
              <w:rPr>
                <w:rFonts w:cs="Times New Roman"/>
                <w:color w:val="000000" w:themeColor="text1"/>
                <w:szCs w:val="24"/>
              </w:rPr>
            </w:pPr>
            <w:r w:rsidRPr="0097103C">
              <w:rPr>
                <w:rFonts w:cs="Times New Roman"/>
                <w:color w:val="000000" w:themeColor="text1"/>
                <w:szCs w:val="24"/>
              </w:rPr>
              <w:t>4</w:t>
            </w:r>
          </w:p>
        </w:tc>
        <w:tc>
          <w:tcPr>
            <w:tcW w:w="4824" w:type="dxa"/>
            <w:vAlign w:val="center"/>
          </w:tcPr>
          <w:p w14:paraId="413C372D" w14:textId="77777777" w:rsidR="00BF4A35" w:rsidRPr="0097103C" w:rsidRDefault="003F5FEE">
            <w:pPr>
              <w:rPr>
                <w:rFonts w:cs="Times New Roman"/>
                <w:color w:val="000000" w:themeColor="text1"/>
                <w:szCs w:val="24"/>
              </w:rPr>
            </w:pPr>
            <w:r w:rsidRPr="0097103C">
              <w:rPr>
                <w:rFonts w:cs="Times New Roman"/>
                <w:color w:val="000000" w:themeColor="text1"/>
                <w:szCs w:val="24"/>
              </w:rPr>
              <w:t>Objectives</w:t>
            </w:r>
          </w:p>
        </w:tc>
      </w:tr>
      <w:tr w:rsidR="00BF4A35" w:rsidRPr="0097103C" w14:paraId="55886E1E" w14:textId="77777777">
        <w:trPr>
          <w:jc w:val="center"/>
        </w:trPr>
        <w:tc>
          <w:tcPr>
            <w:tcW w:w="4824" w:type="dxa"/>
            <w:vAlign w:val="center"/>
          </w:tcPr>
          <w:p w14:paraId="0D208715" w14:textId="77777777" w:rsidR="00BF4A35" w:rsidRPr="0097103C" w:rsidRDefault="003F5FEE">
            <w:pPr>
              <w:rPr>
                <w:rFonts w:cs="Times New Roman"/>
                <w:color w:val="000000" w:themeColor="text1"/>
                <w:szCs w:val="24"/>
              </w:rPr>
            </w:pPr>
            <w:r w:rsidRPr="0097103C">
              <w:rPr>
                <w:rFonts w:cs="Times New Roman"/>
                <w:color w:val="000000" w:themeColor="text1"/>
                <w:szCs w:val="24"/>
              </w:rPr>
              <w:t>5</w:t>
            </w:r>
          </w:p>
        </w:tc>
        <w:tc>
          <w:tcPr>
            <w:tcW w:w="4824" w:type="dxa"/>
            <w:vAlign w:val="center"/>
          </w:tcPr>
          <w:p w14:paraId="33EAE60E" w14:textId="77777777" w:rsidR="00BF4A35" w:rsidRPr="0097103C" w:rsidRDefault="003F5FEE">
            <w:pPr>
              <w:rPr>
                <w:rFonts w:cs="Times New Roman"/>
                <w:color w:val="000000" w:themeColor="text1"/>
                <w:szCs w:val="24"/>
              </w:rPr>
            </w:pPr>
            <w:r w:rsidRPr="0097103C">
              <w:rPr>
                <w:rFonts w:cs="Times New Roman"/>
                <w:color w:val="000000" w:themeColor="text1"/>
                <w:szCs w:val="24"/>
              </w:rPr>
              <w:t>Scope of the System</w:t>
            </w:r>
          </w:p>
        </w:tc>
      </w:tr>
      <w:tr w:rsidR="00BF4A35" w:rsidRPr="0097103C" w14:paraId="4A15457C" w14:textId="77777777">
        <w:trPr>
          <w:jc w:val="center"/>
        </w:trPr>
        <w:tc>
          <w:tcPr>
            <w:tcW w:w="4824" w:type="dxa"/>
            <w:vAlign w:val="center"/>
          </w:tcPr>
          <w:p w14:paraId="6DF5563A" w14:textId="77777777" w:rsidR="00BF4A35" w:rsidRPr="0097103C" w:rsidRDefault="003F5FEE">
            <w:pPr>
              <w:rPr>
                <w:rFonts w:cs="Times New Roman"/>
                <w:color w:val="000000" w:themeColor="text1"/>
                <w:szCs w:val="24"/>
              </w:rPr>
            </w:pPr>
            <w:r w:rsidRPr="0097103C">
              <w:rPr>
                <w:rFonts w:cs="Times New Roman"/>
                <w:color w:val="000000" w:themeColor="text1"/>
                <w:szCs w:val="24"/>
              </w:rPr>
              <w:t>6</w:t>
            </w:r>
          </w:p>
        </w:tc>
        <w:tc>
          <w:tcPr>
            <w:tcW w:w="4824" w:type="dxa"/>
            <w:vAlign w:val="center"/>
          </w:tcPr>
          <w:p w14:paraId="77F9ED65" w14:textId="77777777" w:rsidR="00BF4A35" w:rsidRPr="0097103C" w:rsidRDefault="003F5FEE">
            <w:pPr>
              <w:rPr>
                <w:rFonts w:cs="Times New Roman"/>
                <w:color w:val="000000" w:themeColor="text1"/>
                <w:szCs w:val="24"/>
              </w:rPr>
            </w:pPr>
            <w:r w:rsidRPr="0097103C">
              <w:rPr>
                <w:rFonts w:cs="Times New Roman"/>
                <w:color w:val="000000" w:themeColor="text1"/>
                <w:szCs w:val="24"/>
              </w:rPr>
              <w:t>System Requirements</w:t>
            </w:r>
          </w:p>
        </w:tc>
      </w:tr>
      <w:tr w:rsidR="00BF4A35" w:rsidRPr="0097103C" w14:paraId="0D8FD2EC" w14:textId="77777777">
        <w:trPr>
          <w:jc w:val="center"/>
        </w:trPr>
        <w:tc>
          <w:tcPr>
            <w:tcW w:w="4824" w:type="dxa"/>
            <w:vAlign w:val="center"/>
          </w:tcPr>
          <w:p w14:paraId="2D178163" w14:textId="77777777" w:rsidR="00BF4A35" w:rsidRPr="0097103C" w:rsidRDefault="003F5FEE">
            <w:pPr>
              <w:rPr>
                <w:rFonts w:cs="Times New Roman"/>
                <w:color w:val="000000" w:themeColor="text1"/>
                <w:szCs w:val="24"/>
              </w:rPr>
            </w:pPr>
            <w:r w:rsidRPr="0097103C">
              <w:rPr>
                <w:rFonts w:cs="Times New Roman"/>
                <w:color w:val="000000" w:themeColor="text1"/>
                <w:szCs w:val="24"/>
              </w:rPr>
              <w:t>7</w:t>
            </w:r>
          </w:p>
        </w:tc>
        <w:tc>
          <w:tcPr>
            <w:tcW w:w="4824" w:type="dxa"/>
            <w:vAlign w:val="center"/>
          </w:tcPr>
          <w:p w14:paraId="79CB768C"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Record Structure</w:t>
            </w:r>
          </w:p>
        </w:tc>
      </w:tr>
      <w:tr w:rsidR="00BF4A35" w:rsidRPr="0097103C" w14:paraId="0395B22E" w14:textId="77777777">
        <w:trPr>
          <w:jc w:val="center"/>
        </w:trPr>
        <w:tc>
          <w:tcPr>
            <w:tcW w:w="4824" w:type="dxa"/>
            <w:vAlign w:val="center"/>
          </w:tcPr>
          <w:p w14:paraId="619B572A" w14:textId="77777777" w:rsidR="00BF4A35" w:rsidRPr="0097103C" w:rsidRDefault="003F5FEE">
            <w:pPr>
              <w:rPr>
                <w:rFonts w:cs="Times New Roman"/>
                <w:color w:val="000000" w:themeColor="text1"/>
                <w:szCs w:val="24"/>
              </w:rPr>
            </w:pPr>
            <w:r w:rsidRPr="0097103C">
              <w:rPr>
                <w:rFonts w:cs="Times New Roman"/>
                <w:color w:val="000000" w:themeColor="text1"/>
                <w:szCs w:val="24"/>
              </w:rPr>
              <w:t>8</w:t>
            </w:r>
          </w:p>
        </w:tc>
        <w:tc>
          <w:tcPr>
            <w:tcW w:w="4824" w:type="dxa"/>
            <w:vAlign w:val="center"/>
          </w:tcPr>
          <w:p w14:paraId="1F6BBF46" w14:textId="77777777" w:rsidR="00BF4A35" w:rsidRPr="0097103C" w:rsidRDefault="003F5FEE">
            <w:pPr>
              <w:rPr>
                <w:rFonts w:cs="Times New Roman"/>
                <w:color w:val="000000" w:themeColor="text1"/>
                <w:szCs w:val="24"/>
              </w:rPr>
            </w:pPr>
            <w:r w:rsidRPr="0097103C">
              <w:rPr>
                <w:rFonts w:cs="Times New Roman"/>
                <w:color w:val="000000" w:themeColor="text1"/>
                <w:szCs w:val="24"/>
              </w:rPr>
              <w:t>Functional Modules</w:t>
            </w:r>
          </w:p>
        </w:tc>
      </w:tr>
      <w:tr w:rsidR="00BF4A35" w:rsidRPr="0097103C" w14:paraId="404CF10D" w14:textId="77777777">
        <w:trPr>
          <w:jc w:val="center"/>
        </w:trPr>
        <w:tc>
          <w:tcPr>
            <w:tcW w:w="4824" w:type="dxa"/>
            <w:vAlign w:val="center"/>
          </w:tcPr>
          <w:p w14:paraId="20E148B5" w14:textId="77777777" w:rsidR="00BF4A35" w:rsidRPr="0097103C" w:rsidRDefault="003F5FEE">
            <w:pPr>
              <w:rPr>
                <w:rFonts w:cs="Times New Roman"/>
                <w:color w:val="000000" w:themeColor="text1"/>
                <w:szCs w:val="24"/>
              </w:rPr>
            </w:pPr>
            <w:r w:rsidRPr="0097103C">
              <w:rPr>
                <w:rFonts w:cs="Times New Roman"/>
                <w:color w:val="000000" w:themeColor="text1"/>
                <w:szCs w:val="24"/>
              </w:rPr>
              <w:t>9</w:t>
            </w:r>
          </w:p>
        </w:tc>
        <w:tc>
          <w:tcPr>
            <w:tcW w:w="4824" w:type="dxa"/>
            <w:vAlign w:val="center"/>
          </w:tcPr>
          <w:p w14:paraId="7DAF11DB" w14:textId="77777777" w:rsidR="00BF4A35" w:rsidRPr="0097103C" w:rsidRDefault="003F5FEE">
            <w:pPr>
              <w:rPr>
                <w:rFonts w:cs="Times New Roman"/>
                <w:color w:val="000000" w:themeColor="text1"/>
                <w:szCs w:val="24"/>
              </w:rPr>
            </w:pPr>
            <w:r w:rsidRPr="0097103C">
              <w:rPr>
                <w:rFonts w:cs="Times New Roman"/>
                <w:color w:val="000000" w:themeColor="text1"/>
                <w:szCs w:val="24"/>
              </w:rPr>
              <w:t>Risk-Level Calculation</w:t>
            </w:r>
          </w:p>
        </w:tc>
      </w:tr>
      <w:tr w:rsidR="00BF4A35" w:rsidRPr="0097103C" w14:paraId="01E2384E" w14:textId="77777777">
        <w:trPr>
          <w:jc w:val="center"/>
        </w:trPr>
        <w:tc>
          <w:tcPr>
            <w:tcW w:w="4824" w:type="dxa"/>
            <w:vAlign w:val="center"/>
          </w:tcPr>
          <w:p w14:paraId="62C8482D" w14:textId="77777777" w:rsidR="00BF4A35" w:rsidRPr="0097103C" w:rsidRDefault="003F5FEE">
            <w:pPr>
              <w:rPr>
                <w:rFonts w:cs="Times New Roman"/>
                <w:color w:val="000000" w:themeColor="text1"/>
                <w:szCs w:val="24"/>
              </w:rPr>
            </w:pPr>
            <w:r w:rsidRPr="0097103C">
              <w:rPr>
                <w:rFonts w:cs="Times New Roman"/>
                <w:color w:val="000000" w:themeColor="text1"/>
                <w:szCs w:val="24"/>
              </w:rPr>
              <w:t>10</w:t>
            </w:r>
          </w:p>
        </w:tc>
        <w:tc>
          <w:tcPr>
            <w:tcW w:w="4824" w:type="dxa"/>
            <w:vAlign w:val="center"/>
          </w:tcPr>
          <w:p w14:paraId="3885D8FD" w14:textId="77777777" w:rsidR="00BF4A35" w:rsidRPr="0097103C" w:rsidRDefault="003F5FEE">
            <w:pPr>
              <w:rPr>
                <w:rFonts w:cs="Times New Roman"/>
                <w:color w:val="000000" w:themeColor="text1"/>
                <w:szCs w:val="24"/>
              </w:rPr>
            </w:pPr>
            <w:r w:rsidRPr="0097103C">
              <w:rPr>
                <w:rFonts w:cs="Times New Roman"/>
                <w:color w:val="000000" w:themeColor="text1"/>
                <w:szCs w:val="24"/>
              </w:rPr>
              <w:t>Input Validation and Data Consistency</w:t>
            </w:r>
          </w:p>
        </w:tc>
      </w:tr>
      <w:tr w:rsidR="00BF4A35" w:rsidRPr="0097103C" w14:paraId="45D01407" w14:textId="77777777">
        <w:trPr>
          <w:jc w:val="center"/>
        </w:trPr>
        <w:tc>
          <w:tcPr>
            <w:tcW w:w="4824" w:type="dxa"/>
            <w:vAlign w:val="center"/>
          </w:tcPr>
          <w:p w14:paraId="5E96CC5F" w14:textId="77777777" w:rsidR="00BF4A35" w:rsidRPr="0097103C" w:rsidRDefault="003F5FEE">
            <w:pPr>
              <w:rPr>
                <w:rFonts w:cs="Times New Roman"/>
                <w:color w:val="000000" w:themeColor="text1"/>
                <w:szCs w:val="24"/>
              </w:rPr>
            </w:pPr>
            <w:r w:rsidRPr="0097103C">
              <w:rPr>
                <w:rFonts w:cs="Times New Roman"/>
                <w:color w:val="000000" w:themeColor="text1"/>
                <w:szCs w:val="24"/>
              </w:rPr>
              <w:t>11</w:t>
            </w:r>
          </w:p>
        </w:tc>
        <w:tc>
          <w:tcPr>
            <w:tcW w:w="4824" w:type="dxa"/>
            <w:vAlign w:val="center"/>
          </w:tcPr>
          <w:p w14:paraId="5A2B2FA8" w14:textId="77777777" w:rsidR="00BF4A35" w:rsidRPr="0097103C" w:rsidRDefault="003F5FEE">
            <w:pPr>
              <w:rPr>
                <w:rFonts w:cs="Times New Roman"/>
                <w:color w:val="000000" w:themeColor="text1"/>
                <w:szCs w:val="24"/>
              </w:rPr>
            </w:pPr>
            <w:r w:rsidRPr="0097103C">
              <w:rPr>
                <w:rFonts w:cs="Times New Roman"/>
                <w:color w:val="000000" w:themeColor="text1"/>
                <w:szCs w:val="24"/>
              </w:rPr>
              <w:t>Searching and Sorting</w:t>
            </w:r>
          </w:p>
        </w:tc>
      </w:tr>
      <w:tr w:rsidR="00BF4A35" w:rsidRPr="0097103C" w14:paraId="0D008525" w14:textId="77777777">
        <w:trPr>
          <w:jc w:val="center"/>
        </w:trPr>
        <w:tc>
          <w:tcPr>
            <w:tcW w:w="4824" w:type="dxa"/>
            <w:vAlign w:val="center"/>
          </w:tcPr>
          <w:p w14:paraId="5A9D1BC5" w14:textId="77777777" w:rsidR="00BF4A35" w:rsidRPr="0097103C" w:rsidRDefault="003F5FEE">
            <w:pPr>
              <w:rPr>
                <w:rFonts w:cs="Times New Roman"/>
                <w:color w:val="000000" w:themeColor="text1"/>
                <w:szCs w:val="24"/>
              </w:rPr>
            </w:pPr>
            <w:r w:rsidRPr="0097103C">
              <w:rPr>
                <w:rFonts w:cs="Times New Roman"/>
                <w:color w:val="000000" w:themeColor="text1"/>
                <w:szCs w:val="24"/>
              </w:rPr>
              <w:t>12</w:t>
            </w:r>
          </w:p>
        </w:tc>
        <w:tc>
          <w:tcPr>
            <w:tcW w:w="4824" w:type="dxa"/>
            <w:vAlign w:val="center"/>
          </w:tcPr>
          <w:p w14:paraId="583F3C7E" w14:textId="77777777" w:rsidR="00BF4A35" w:rsidRPr="0097103C" w:rsidRDefault="003F5FEE">
            <w:pPr>
              <w:rPr>
                <w:rFonts w:cs="Times New Roman"/>
                <w:color w:val="000000" w:themeColor="text1"/>
                <w:szCs w:val="24"/>
              </w:rPr>
            </w:pPr>
            <w:r w:rsidRPr="0097103C">
              <w:rPr>
                <w:rFonts w:cs="Times New Roman"/>
                <w:color w:val="000000" w:themeColor="text1"/>
                <w:szCs w:val="24"/>
              </w:rPr>
              <w:t>File Storage and Retrieval</w:t>
            </w:r>
          </w:p>
        </w:tc>
      </w:tr>
      <w:tr w:rsidR="00BF4A35" w:rsidRPr="0097103C" w14:paraId="36B332FA" w14:textId="77777777">
        <w:trPr>
          <w:jc w:val="center"/>
        </w:trPr>
        <w:tc>
          <w:tcPr>
            <w:tcW w:w="4824" w:type="dxa"/>
            <w:vAlign w:val="center"/>
          </w:tcPr>
          <w:p w14:paraId="680087F9" w14:textId="77777777" w:rsidR="00BF4A35" w:rsidRPr="0097103C" w:rsidRDefault="003F5FEE">
            <w:pPr>
              <w:rPr>
                <w:rFonts w:cs="Times New Roman"/>
                <w:color w:val="000000" w:themeColor="text1"/>
                <w:szCs w:val="24"/>
              </w:rPr>
            </w:pPr>
            <w:r w:rsidRPr="0097103C">
              <w:rPr>
                <w:rFonts w:cs="Times New Roman"/>
                <w:color w:val="000000" w:themeColor="text1"/>
                <w:szCs w:val="24"/>
              </w:rPr>
              <w:t>13</w:t>
            </w:r>
          </w:p>
        </w:tc>
        <w:tc>
          <w:tcPr>
            <w:tcW w:w="4824" w:type="dxa"/>
            <w:vAlign w:val="center"/>
          </w:tcPr>
          <w:p w14:paraId="776D49C0" w14:textId="77777777" w:rsidR="00BF4A35" w:rsidRPr="0097103C" w:rsidRDefault="003F5FEE">
            <w:pPr>
              <w:rPr>
                <w:rFonts w:cs="Times New Roman"/>
                <w:color w:val="000000" w:themeColor="text1"/>
                <w:szCs w:val="24"/>
              </w:rPr>
            </w:pPr>
            <w:r w:rsidRPr="0097103C">
              <w:rPr>
                <w:rFonts w:cs="Times New Roman"/>
                <w:color w:val="000000" w:themeColor="text1"/>
                <w:szCs w:val="24"/>
              </w:rPr>
              <w:t>Runtime and Logical Failure Handling</w:t>
            </w:r>
          </w:p>
        </w:tc>
      </w:tr>
      <w:tr w:rsidR="00BF4A35" w:rsidRPr="0097103C" w14:paraId="003A7B60" w14:textId="77777777">
        <w:trPr>
          <w:jc w:val="center"/>
        </w:trPr>
        <w:tc>
          <w:tcPr>
            <w:tcW w:w="4824" w:type="dxa"/>
            <w:vAlign w:val="center"/>
          </w:tcPr>
          <w:p w14:paraId="13B76DC6" w14:textId="77777777" w:rsidR="00BF4A35" w:rsidRPr="0097103C" w:rsidRDefault="003F5FEE">
            <w:pPr>
              <w:rPr>
                <w:rFonts w:cs="Times New Roman"/>
                <w:color w:val="000000" w:themeColor="text1"/>
                <w:szCs w:val="24"/>
              </w:rPr>
            </w:pPr>
            <w:r w:rsidRPr="0097103C">
              <w:rPr>
                <w:rFonts w:cs="Times New Roman"/>
                <w:color w:val="000000" w:themeColor="text1"/>
                <w:szCs w:val="24"/>
              </w:rPr>
              <w:t>14</w:t>
            </w:r>
          </w:p>
        </w:tc>
        <w:tc>
          <w:tcPr>
            <w:tcW w:w="4824" w:type="dxa"/>
            <w:vAlign w:val="center"/>
          </w:tcPr>
          <w:p w14:paraId="7EFB0D4F" w14:textId="77777777" w:rsidR="00BF4A35" w:rsidRPr="0097103C" w:rsidRDefault="003F5FEE">
            <w:pPr>
              <w:rPr>
                <w:rFonts w:cs="Times New Roman"/>
                <w:color w:val="000000" w:themeColor="text1"/>
                <w:szCs w:val="24"/>
              </w:rPr>
            </w:pPr>
            <w:r w:rsidRPr="0097103C">
              <w:rPr>
                <w:rFonts w:cs="Times New Roman"/>
                <w:color w:val="000000" w:themeColor="text1"/>
                <w:szCs w:val="24"/>
              </w:rPr>
              <w:t>Detailed Test Cases</w:t>
            </w:r>
          </w:p>
        </w:tc>
      </w:tr>
      <w:tr w:rsidR="00BF4A35" w:rsidRPr="0097103C" w14:paraId="6DBC23D4" w14:textId="77777777">
        <w:trPr>
          <w:jc w:val="center"/>
        </w:trPr>
        <w:tc>
          <w:tcPr>
            <w:tcW w:w="4824" w:type="dxa"/>
            <w:vAlign w:val="center"/>
          </w:tcPr>
          <w:p w14:paraId="5E9BC619" w14:textId="77777777" w:rsidR="00BF4A35" w:rsidRPr="0097103C" w:rsidRDefault="003F5FEE">
            <w:pPr>
              <w:rPr>
                <w:rFonts w:cs="Times New Roman"/>
                <w:color w:val="000000" w:themeColor="text1"/>
                <w:szCs w:val="24"/>
              </w:rPr>
            </w:pPr>
            <w:r w:rsidRPr="0097103C">
              <w:rPr>
                <w:rFonts w:cs="Times New Roman"/>
                <w:color w:val="000000" w:themeColor="text1"/>
                <w:szCs w:val="24"/>
              </w:rPr>
              <w:t>15</w:t>
            </w:r>
          </w:p>
        </w:tc>
        <w:tc>
          <w:tcPr>
            <w:tcW w:w="4824" w:type="dxa"/>
            <w:vAlign w:val="center"/>
          </w:tcPr>
          <w:p w14:paraId="190B9E14" w14:textId="77777777" w:rsidR="00BF4A35" w:rsidRPr="0097103C" w:rsidRDefault="003F5FEE">
            <w:pPr>
              <w:rPr>
                <w:rFonts w:cs="Times New Roman"/>
                <w:color w:val="000000" w:themeColor="text1"/>
                <w:szCs w:val="24"/>
              </w:rPr>
            </w:pPr>
            <w:r w:rsidRPr="0097103C">
              <w:rPr>
                <w:rFonts w:cs="Times New Roman"/>
                <w:color w:val="000000" w:themeColor="text1"/>
                <w:szCs w:val="24"/>
              </w:rPr>
              <w:t>Sample System Scenarios</w:t>
            </w:r>
          </w:p>
        </w:tc>
      </w:tr>
      <w:tr w:rsidR="00BF4A35" w:rsidRPr="0097103C" w14:paraId="22EC4510" w14:textId="77777777">
        <w:trPr>
          <w:jc w:val="center"/>
        </w:trPr>
        <w:tc>
          <w:tcPr>
            <w:tcW w:w="4824" w:type="dxa"/>
            <w:vAlign w:val="center"/>
          </w:tcPr>
          <w:p w14:paraId="65B76F8E" w14:textId="77777777" w:rsidR="00BF4A35" w:rsidRPr="0097103C" w:rsidRDefault="003F5FEE">
            <w:pPr>
              <w:rPr>
                <w:rFonts w:cs="Times New Roman"/>
                <w:color w:val="000000" w:themeColor="text1"/>
                <w:szCs w:val="24"/>
              </w:rPr>
            </w:pPr>
            <w:r w:rsidRPr="0097103C">
              <w:rPr>
                <w:rFonts w:cs="Times New Roman"/>
                <w:color w:val="000000" w:themeColor="text1"/>
                <w:szCs w:val="24"/>
              </w:rPr>
              <w:t>16</w:t>
            </w:r>
          </w:p>
        </w:tc>
        <w:tc>
          <w:tcPr>
            <w:tcW w:w="4824" w:type="dxa"/>
            <w:vAlign w:val="center"/>
          </w:tcPr>
          <w:p w14:paraId="493F7805" w14:textId="77777777" w:rsidR="00BF4A35" w:rsidRPr="0097103C" w:rsidRDefault="003F5FEE">
            <w:pPr>
              <w:rPr>
                <w:rFonts w:cs="Times New Roman"/>
                <w:color w:val="000000" w:themeColor="text1"/>
                <w:szCs w:val="24"/>
              </w:rPr>
            </w:pPr>
            <w:r w:rsidRPr="0097103C">
              <w:rPr>
                <w:rFonts w:cs="Times New Roman"/>
                <w:color w:val="000000" w:themeColor="text1"/>
                <w:szCs w:val="24"/>
              </w:rPr>
              <w:t>Technical Justification</w:t>
            </w:r>
          </w:p>
        </w:tc>
      </w:tr>
      <w:tr w:rsidR="00BF4A35" w:rsidRPr="0097103C" w14:paraId="2F429866" w14:textId="77777777">
        <w:trPr>
          <w:jc w:val="center"/>
        </w:trPr>
        <w:tc>
          <w:tcPr>
            <w:tcW w:w="4824" w:type="dxa"/>
            <w:vAlign w:val="center"/>
          </w:tcPr>
          <w:p w14:paraId="5D224A35" w14:textId="77777777" w:rsidR="00BF4A35" w:rsidRPr="0097103C" w:rsidRDefault="003F5FEE">
            <w:pPr>
              <w:rPr>
                <w:rFonts w:cs="Times New Roman"/>
                <w:color w:val="000000" w:themeColor="text1"/>
                <w:szCs w:val="24"/>
              </w:rPr>
            </w:pPr>
            <w:r w:rsidRPr="0097103C">
              <w:rPr>
                <w:rFonts w:cs="Times New Roman"/>
                <w:color w:val="000000" w:themeColor="text1"/>
                <w:szCs w:val="24"/>
              </w:rPr>
              <w:t>17</w:t>
            </w:r>
          </w:p>
        </w:tc>
        <w:tc>
          <w:tcPr>
            <w:tcW w:w="4824" w:type="dxa"/>
            <w:vAlign w:val="center"/>
          </w:tcPr>
          <w:p w14:paraId="0785B377" w14:textId="77777777" w:rsidR="00BF4A35" w:rsidRPr="0097103C" w:rsidRDefault="003F5FEE">
            <w:pPr>
              <w:rPr>
                <w:rFonts w:cs="Times New Roman"/>
                <w:color w:val="000000" w:themeColor="text1"/>
                <w:szCs w:val="24"/>
              </w:rPr>
            </w:pPr>
            <w:r w:rsidRPr="0097103C">
              <w:rPr>
                <w:rFonts w:cs="Times New Roman"/>
                <w:color w:val="000000" w:themeColor="text1"/>
                <w:szCs w:val="24"/>
              </w:rPr>
              <w:t>Advantages</w:t>
            </w:r>
          </w:p>
        </w:tc>
      </w:tr>
      <w:tr w:rsidR="00BF4A35" w:rsidRPr="0097103C" w14:paraId="2F82C9A8" w14:textId="77777777">
        <w:trPr>
          <w:jc w:val="center"/>
        </w:trPr>
        <w:tc>
          <w:tcPr>
            <w:tcW w:w="4824" w:type="dxa"/>
            <w:vAlign w:val="center"/>
          </w:tcPr>
          <w:p w14:paraId="28DD556D" w14:textId="77777777" w:rsidR="00BF4A35" w:rsidRPr="0097103C" w:rsidRDefault="003F5FEE">
            <w:pPr>
              <w:rPr>
                <w:rFonts w:cs="Times New Roman"/>
                <w:color w:val="000000" w:themeColor="text1"/>
                <w:szCs w:val="24"/>
              </w:rPr>
            </w:pPr>
            <w:r w:rsidRPr="0097103C">
              <w:rPr>
                <w:rFonts w:cs="Times New Roman"/>
                <w:color w:val="000000" w:themeColor="text1"/>
                <w:szCs w:val="24"/>
              </w:rPr>
              <w:t>18</w:t>
            </w:r>
          </w:p>
        </w:tc>
        <w:tc>
          <w:tcPr>
            <w:tcW w:w="4824" w:type="dxa"/>
            <w:vAlign w:val="center"/>
          </w:tcPr>
          <w:p w14:paraId="4E22FE4E" w14:textId="77777777" w:rsidR="00BF4A35" w:rsidRPr="0097103C" w:rsidRDefault="003F5FEE">
            <w:pPr>
              <w:rPr>
                <w:rFonts w:cs="Times New Roman"/>
                <w:color w:val="000000" w:themeColor="text1"/>
                <w:szCs w:val="24"/>
              </w:rPr>
            </w:pPr>
            <w:r w:rsidRPr="0097103C">
              <w:rPr>
                <w:rFonts w:cs="Times New Roman"/>
                <w:color w:val="000000" w:themeColor="text1"/>
                <w:szCs w:val="24"/>
              </w:rPr>
              <w:t>Limitations</w:t>
            </w:r>
          </w:p>
        </w:tc>
      </w:tr>
      <w:tr w:rsidR="00BF4A35" w:rsidRPr="0097103C" w14:paraId="088632D8" w14:textId="77777777">
        <w:trPr>
          <w:jc w:val="center"/>
        </w:trPr>
        <w:tc>
          <w:tcPr>
            <w:tcW w:w="4824" w:type="dxa"/>
            <w:vAlign w:val="center"/>
          </w:tcPr>
          <w:p w14:paraId="477F0B45" w14:textId="77777777" w:rsidR="00BF4A35" w:rsidRPr="0097103C" w:rsidRDefault="003F5FEE">
            <w:pPr>
              <w:rPr>
                <w:rFonts w:cs="Times New Roman"/>
                <w:color w:val="000000" w:themeColor="text1"/>
                <w:szCs w:val="24"/>
              </w:rPr>
            </w:pPr>
            <w:r w:rsidRPr="0097103C">
              <w:rPr>
                <w:rFonts w:cs="Times New Roman"/>
                <w:color w:val="000000" w:themeColor="text1"/>
                <w:szCs w:val="24"/>
              </w:rPr>
              <w:t>19</w:t>
            </w:r>
          </w:p>
        </w:tc>
        <w:tc>
          <w:tcPr>
            <w:tcW w:w="4824" w:type="dxa"/>
            <w:vAlign w:val="center"/>
          </w:tcPr>
          <w:p w14:paraId="6FE03CB7" w14:textId="77777777" w:rsidR="00BF4A35" w:rsidRPr="0097103C" w:rsidRDefault="003F5FEE">
            <w:pPr>
              <w:rPr>
                <w:rFonts w:cs="Times New Roman"/>
                <w:color w:val="000000" w:themeColor="text1"/>
                <w:szCs w:val="24"/>
              </w:rPr>
            </w:pPr>
            <w:r w:rsidRPr="0097103C">
              <w:rPr>
                <w:rFonts w:cs="Times New Roman"/>
                <w:color w:val="000000" w:themeColor="text1"/>
                <w:szCs w:val="24"/>
              </w:rPr>
              <w:t>Future Enhancements</w:t>
            </w:r>
          </w:p>
        </w:tc>
      </w:tr>
      <w:tr w:rsidR="00BF4A35" w:rsidRPr="0097103C" w14:paraId="36580918" w14:textId="77777777">
        <w:trPr>
          <w:jc w:val="center"/>
        </w:trPr>
        <w:tc>
          <w:tcPr>
            <w:tcW w:w="4824" w:type="dxa"/>
            <w:vAlign w:val="center"/>
          </w:tcPr>
          <w:p w14:paraId="1F592D69" w14:textId="77777777" w:rsidR="00BF4A35" w:rsidRPr="0097103C" w:rsidRDefault="003F5FEE">
            <w:pPr>
              <w:rPr>
                <w:rFonts w:cs="Times New Roman"/>
                <w:color w:val="000000" w:themeColor="text1"/>
                <w:szCs w:val="24"/>
              </w:rPr>
            </w:pPr>
            <w:r w:rsidRPr="0097103C">
              <w:rPr>
                <w:rFonts w:cs="Times New Roman"/>
                <w:color w:val="000000" w:themeColor="text1"/>
                <w:szCs w:val="24"/>
              </w:rPr>
              <w:t>20</w:t>
            </w:r>
          </w:p>
        </w:tc>
        <w:tc>
          <w:tcPr>
            <w:tcW w:w="4824" w:type="dxa"/>
            <w:vAlign w:val="center"/>
          </w:tcPr>
          <w:p w14:paraId="3B2FDDAD" w14:textId="77777777" w:rsidR="00BF4A35" w:rsidRPr="0097103C" w:rsidRDefault="003F5FEE">
            <w:pPr>
              <w:rPr>
                <w:rFonts w:cs="Times New Roman"/>
                <w:color w:val="000000" w:themeColor="text1"/>
                <w:szCs w:val="24"/>
              </w:rPr>
            </w:pPr>
            <w:r w:rsidRPr="0097103C">
              <w:rPr>
                <w:rFonts w:cs="Times New Roman"/>
                <w:color w:val="000000" w:themeColor="text1"/>
                <w:szCs w:val="24"/>
              </w:rPr>
              <w:t>Conclusion</w:t>
            </w:r>
          </w:p>
        </w:tc>
      </w:tr>
      <w:tr w:rsidR="00BF4A35" w:rsidRPr="0097103C" w14:paraId="3DFB7832" w14:textId="77777777">
        <w:trPr>
          <w:jc w:val="center"/>
        </w:trPr>
        <w:tc>
          <w:tcPr>
            <w:tcW w:w="4824" w:type="dxa"/>
            <w:vAlign w:val="center"/>
          </w:tcPr>
          <w:p w14:paraId="6A61AFFD" w14:textId="77777777" w:rsidR="00BF4A35" w:rsidRPr="0097103C" w:rsidRDefault="003F5FEE">
            <w:pPr>
              <w:rPr>
                <w:rFonts w:cs="Times New Roman"/>
                <w:color w:val="000000" w:themeColor="text1"/>
                <w:szCs w:val="24"/>
              </w:rPr>
            </w:pPr>
            <w:r w:rsidRPr="0097103C">
              <w:rPr>
                <w:rFonts w:cs="Times New Roman"/>
                <w:color w:val="000000" w:themeColor="text1"/>
                <w:szCs w:val="24"/>
              </w:rPr>
              <w:t>21</w:t>
            </w:r>
          </w:p>
        </w:tc>
        <w:tc>
          <w:tcPr>
            <w:tcW w:w="4824" w:type="dxa"/>
            <w:vAlign w:val="center"/>
          </w:tcPr>
          <w:p w14:paraId="40A967AF" w14:textId="77777777" w:rsidR="00BF4A35" w:rsidRPr="0097103C" w:rsidRDefault="003F5FEE">
            <w:pPr>
              <w:rPr>
                <w:rFonts w:cs="Times New Roman"/>
                <w:color w:val="000000" w:themeColor="text1"/>
                <w:szCs w:val="24"/>
              </w:rPr>
            </w:pPr>
            <w:r w:rsidRPr="0097103C">
              <w:rPr>
                <w:rFonts w:cs="Times New Roman"/>
                <w:color w:val="000000" w:themeColor="text1"/>
                <w:szCs w:val="24"/>
              </w:rPr>
              <w:t>References</w:t>
            </w:r>
          </w:p>
        </w:tc>
      </w:tr>
    </w:tbl>
    <w:p w14:paraId="733EE4E9" w14:textId="77777777" w:rsidR="00BF4A35" w:rsidRPr="0097103C" w:rsidRDefault="003F5FEE">
      <w:pPr>
        <w:rPr>
          <w:rFonts w:cs="Times New Roman"/>
          <w:color w:val="000000" w:themeColor="text1"/>
          <w:szCs w:val="24"/>
        </w:rPr>
      </w:pPr>
      <w:r w:rsidRPr="0097103C">
        <w:rPr>
          <w:rFonts w:cs="Times New Roman"/>
          <w:color w:val="000000" w:themeColor="text1"/>
          <w:szCs w:val="24"/>
        </w:rPr>
        <w:br w:type="page"/>
      </w:r>
    </w:p>
    <w:p w14:paraId="4EE0BB2D"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lastRenderedPageBreak/>
        <w:t xml:space="preserve"> ABSTRACT</w:t>
      </w:r>
    </w:p>
    <w:p w14:paraId="1E7982FE" w14:textId="77777777" w:rsidR="00BF4A35" w:rsidRPr="0097103C" w:rsidRDefault="003F5FEE">
      <w:pPr>
        <w:rPr>
          <w:rFonts w:cs="Times New Roman"/>
          <w:color w:val="000000" w:themeColor="text1"/>
          <w:szCs w:val="24"/>
        </w:rPr>
      </w:pPr>
      <w:r w:rsidRPr="0097103C">
        <w:rPr>
          <w:rFonts w:cs="Times New Roman"/>
          <w:color w:val="000000" w:themeColor="text1"/>
          <w:szCs w:val="24"/>
        </w:rPr>
        <w:t>The Hospital Patient Monitoring System is a menu-driven application designed to maintain essential intensive-care patient records. The system represents each patient using a structured record containing a unique patient identification number, patient name, age, heart rate, body temperature, oxygen saturation, and calculated risk level.</w:t>
      </w:r>
    </w:p>
    <w:p w14:paraId="36A3155A" w14:textId="77777777" w:rsidR="00BF4A35" w:rsidRPr="0097103C" w:rsidRDefault="003F5FEE">
      <w:pPr>
        <w:rPr>
          <w:rFonts w:cs="Times New Roman"/>
          <w:color w:val="000000" w:themeColor="text1"/>
          <w:szCs w:val="24"/>
        </w:rPr>
      </w:pPr>
      <w:r w:rsidRPr="0097103C">
        <w:rPr>
          <w:rFonts w:cs="Times New Roman"/>
          <w:color w:val="000000" w:themeColor="text1"/>
          <w:szCs w:val="24"/>
        </w:rPr>
        <w:t>The main purpose of the application is to provide a simple and organized method of registering patients, searching records, updating vital signs, identifying patients requiring immediate attention, sorting records according to risk, generating a summary report, and storing information in a file for later retrieval.</w:t>
      </w:r>
    </w:p>
    <w:p w14:paraId="2976F7B0" w14:textId="77777777" w:rsidR="00BF4A35" w:rsidRPr="0097103C" w:rsidRDefault="003F5FEE">
      <w:pPr>
        <w:rPr>
          <w:rFonts w:cs="Times New Roman"/>
          <w:color w:val="000000" w:themeColor="text1"/>
          <w:szCs w:val="24"/>
        </w:rPr>
      </w:pPr>
      <w:r w:rsidRPr="0097103C">
        <w:rPr>
          <w:rFonts w:cs="Times New Roman"/>
          <w:color w:val="000000" w:themeColor="text1"/>
          <w:szCs w:val="24"/>
        </w:rPr>
        <w:t>The design emphasizes data reliability. Duplicate patient IDs are rejected, physiological values are validated before they are stored, and updates are accepted only when the new values are valid. The application also checks file information before loading it so that corrupted data does not cause an array overflow.</w:t>
      </w:r>
    </w:p>
    <w:p w14:paraId="5408D42F" w14:textId="77777777" w:rsidR="00BF4A35" w:rsidRPr="0097103C" w:rsidRDefault="003F5FEE">
      <w:pPr>
        <w:rPr>
          <w:rFonts w:cs="Times New Roman"/>
          <w:color w:val="000000" w:themeColor="text1"/>
          <w:szCs w:val="24"/>
        </w:rPr>
      </w:pPr>
      <w:r w:rsidRPr="0097103C">
        <w:rPr>
          <w:rFonts w:cs="Times New Roman"/>
          <w:color w:val="000000" w:themeColor="text1"/>
          <w:szCs w:val="24"/>
        </w:rPr>
        <w:t>The project demonstrates the application of C programming concepts in a realistic healthcare-management scenario. Although it is an academic model rather than a clinical system, its modular design can be extended in the future with a database, real-time sensors, networking, user authentication, and advanced clinical decision-support functions.</w:t>
      </w:r>
    </w:p>
    <w:p w14:paraId="71C0E038"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 xml:space="preserve"> INTRODUCTION</w:t>
      </w:r>
    </w:p>
    <w:p w14:paraId="0F66B9AF" w14:textId="77777777" w:rsidR="00BF4A35" w:rsidRPr="0097103C" w:rsidRDefault="003F5FEE">
      <w:pPr>
        <w:rPr>
          <w:rFonts w:cs="Times New Roman"/>
          <w:color w:val="000000" w:themeColor="text1"/>
          <w:szCs w:val="24"/>
        </w:rPr>
      </w:pPr>
      <w:r w:rsidRPr="0097103C">
        <w:rPr>
          <w:rFonts w:cs="Times New Roman"/>
          <w:color w:val="000000" w:themeColor="text1"/>
          <w:szCs w:val="24"/>
        </w:rPr>
        <w:t>Healthcare environments generate large amounts of patient information. In an intensive-care unit, important observations such as heart rate, temperature, and oxygen saturation may change frequently. Recording these values accurately is essential for monitoring the condition of patients and identifying individuals who may require urgent attention.</w:t>
      </w:r>
    </w:p>
    <w:p w14:paraId="72EE336E" w14:textId="77777777" w:rsidR="00BF4A35" w:rsidRPr="0097103C" w:rsidRDefault="003F5FEE">
      <w:pPr>
        <w:rPr>
          <w:rFonts w:cs="Times New Roman"/>
          <w:color w:val="000000" w:themeColor="text1"/>
          <w:szCs w:val="24"/>
        </w:rPr>
      </w:pPr>
      <w:r w:rsidRPr="0097103C">
        <w:rPr>
          <w:rFonts w:cs="Times New Roman"/>
          <w:color w:val="000000" w:themeColor="text1"/>
          <w:szCs w:val="24"/>
        </w:rPr>
        <w:t>A computer-based patient monitoring record system can reduce the difficulty of manually organizing such information. A structured program can maintain patient details consistently, perform automatic calculations, and produce useful summaries for hospital staff.</w:t>
      </w:r>
    </w:p>
    <w:p w14:paraId="37380064" w14:textId="77777777" w:rsidR="00BF4A35" w:rsidRPr="0097103C" w:rsidRDefault="003F5FEE">
      <w:pPr>
        <w:rPr>
          <w:rFonts w:cs="Times New Roman"/>
          <w:color w:val="000000" w:themeColor="text1"/>
          <w:szCs w:val="24"/>
        </w:rPr>
      </w:pPr>
      <w:r w:rsidRPr="0097103C">
        <w:rPr>
          <w:rFonts w:cs="Times New Roman"/>
          <w:color w:val="000000" w:themeColor="text1"/>
          <w:szCs w:val="24"/>
        </w:rPr>
        <w:t>This assignment proposes a simple C application for maintaining ICU patient records. The system does not attempt to replace professional medical judgment. Instead, it demonstrates how programming techniques can be used to organize monitored values and classify records according to a predefined academic risk-scoring rule.</w:t>
      </w:r>
    </w:p>
    <w:p w14:paraId="7A73D8DC" w14:textId="77777777" w:rsidR="00BF4A35" w:rsidRPr="0097103C" w:rsidRDefault="06BC8EBE">
      <w:pPr>
        <w:rPr>
          <w:rFonts w:cs="Times New Roman"/>
          <w:color w:val="000000" w:themeColor="text1"/>
          <w:szCs w:val="24"/>
        </w:rPr>
      </w:pPr>
      <w:r w:rsidRPr="0097103C">
        <w:rPr>
          <w:rFonts w:cs="Times New Roman"/>
          <w:color w:val="000000" w:themeColor="text1"/>
          <w:szCs w:val="24"/>
        </w:rPr>
        <w:t xml:space="preserve">The application uses a structure as the fundamental data unit. Functions are used for individual operations, while structure pointers allow functions to modify patient records directly. An array is used for the small-scale in-memory database, and file handling provides persistence between program </w:t>
      </w:r>
      <w:proofErr w:type="gramStart"/>
      <w:r w:rsidRPr="0097103C">
        <w:rPr>
          <w:rFonts w:cs="Times New Roman"/>
          <w:color w:val="000000" w:themeColor="text1"/>
          <w:szCs w:val="24"/>
        </w:rPr>
        <w:t>executions.A</w:t>
      </w:r>
      <w:proofErr w:type="gramEnd"/>
      <w:r w:rsidRPr="0097103C">
        <w:rPr>
          <w:rFonts w:cs="Times New Roman"/>
          <w:color w:val="000000" w:themeColor="text1"/>
          <w:szCs w:val="24"/>
        </w:rPr>
        <w:t xml:space="preserve"> patient monitoring application is useful because manual records can be difficult to search, update, summarize, and prioritize. A computerized system can provide a consistent format for patient data and can automatically highlight patients with high or critical risk.</w:t>
      </w:r>
    </w:p>
    <w:p w14:paraId="49537CA3" w14:textId="77777777" w:rsidR="00BF4A35" w:rsidRPr="0097103C" w:rsidRDefault="003F5FEE">
      <w:pPr>
        <w:rPr>
          <w:rFonts w:cs="Times New Roman"/>
          <w:color w:val="000000" w:themeColor="text1"/>
          <w:szCs w:val="24"/>
        </w:rPr>
      </w:pPr>
      <w:r w:rsidRPr="0097103C">
        <w:rPr>
          <w:rFonts w:cs="Times New Roman"/>
          <w:color w:val="000000" w:themeColor="text1"/>
          <w:szCs w:val="24"/>
        </w:rPr>
        <w:t>The proposed approach is to maintain patient records in memory during program execution and use a binary file for persistent storage. A menu allows the user to select operations. Validation is performed at the point where data enters or changes the system.</w:t>
      </w:r>
    </w:p>
    <w:p w14:paraId="22E157DA"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lastRenderedPageBreak/>
        <w:t xml:space="preserve"> PROBLEM STATEMENT</w:t>
      </w:r>
    </w:p>
    <w:p w14:paraId="39F4097B" w14:textId="77777777" w:rsidR="00BF4A35" w:rsidRPr="0097103C" w:rsidRDefault="003F5FEE">
      <w:pPr>
        <w:rPr>
          <w:rFonts w:cs="Times New Roman"/>
          <w:color w:val="000000" w:themeColor="text1"/>
          <w:szCs w:val="24"/>
        </w:rPr>
      </w:pPr>
      <w:r w:rsidRPr="0097103C">
        <w:rPr>
          <w:rFonts w:cs="Times New Roman"/>
          <w:color w:val="000000" w:themeColor="text1"/>
          <w:szCs w:val="24"/>
        </w:rPr>
        <w:t>A hospital intensive-care unit requires a simple application to maintain patient monitoring records. Each record must contain patient identification and important monitored parameters. The application should calculate a risk level based on the parameters and support efficient record management.</w:t>
      </w:r>
    </w:p>
    <w:p w14:paraId="621C91DE" w14:textId="77777777" w:rsidR="00BF4A35" w:rsidRPr="0097103C" w:rsidRDefault="003F5FEE">
      <w:pPr>
        <w:rPr>
          <w:rFonts w:cs="Times New Roman"/>
          <w:color w:val="000000" w:themeColor="text1"/>
          <w:szCs w:val="24"/>
        </w:rPr>
      </w:pPr>
      <w:r w:rsidRPr="0097103C">
        <w:rPr>
          <w:rFonts w:cs="Times New Roman"/>
          <w:color w:val="000000" w:themeColor="text1"/>
          <w:szCs w:val="24"/>
        </w:rPr>
        <w:t>The main challenges are maintaining unique patient identities, preventing invalid physiological values, updating records safely, identifying patients who need immediate attention, storing information between application restarts, and selecting suitable searching and sorting methods.</w:t>
      </w:r>
    </w:p>
    <w:p w14:paraId="7D14D7D9" w14:textId="77777777" w:rsidR="00BF4A35" w:rsidRPr="0097103C" w:rsidRDefault="526B3AAE">
      <w:pPr>
        <w:rPr>
          <w:rFonts w:cs="Times New Roman"/>
          <w:color w:val="000000" w:themeColor="text1"/>
          <w:szCs w:val="24"/>
        </w:rPr>
      </w:pPr>
      <w:r w:rsidRPr="0097103C">
        <w:rPr>
          <w:rFonts w:cs="Times New Roman"/>
          <w:color w:val="000000" w:themeColor="text1"/>
          <w:szCs w:val="24"/>
        </w:rPr>
        <w:t>The application must also be designed to handle common failures such as invalid keyboard input, missing files, incomplete files, excessive record counts, and attempts to register duplicate patients.</w:t>
      </w:r>
    </w:p>
    <w:p w14:paraId="23A996BF" w14:textId="77777777" w:rsidR="00BF4A35" w:rsidRPr="0097103C" w:rsidRDefault="06BC8EBE" w:rsidP="06BC8EBE">
      <w:pPr>
        <w:pStyle w:val="Heading1"/>
        <w:jc w:val="both"/>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 xml:space="preserve"> OBJECTIVES</w:t>
      </w:r>
    </w:p>
    <w:p w14:paraId="3C08DB0E" w14:textId="77777777" w:rsidR="00BF4A35" w:rsidRPr="0097103C" w:rsidRDefault="06BC8EBE" w:rsidP="06BC8EBE">
      <w:pPr>
        <w:pStyle w:val="ListNumber"/>
        <w:numPr>
          <w:ilvl w:val="0"/>
          <w:numId w:val="0"/>
        </w:numPr>
        <w:jc w:val="both"/>
        <w:rPr>
          <w:rFonts w:cs="Times New Roman"/>
          <w:color w:val="000000" w:themeColor="text1"/>
          <w:szCs w:val="24"/>
        </w:rPr>
      </w:pPr>
      <w:r w:rsidRPr="0097103C">
        <w:rPr>
          <w:rFonts w:cs="Times New Roman"/>
          <w:color w:val="000000" w:themeColor="text1"/>
          <w:szCs w:val="24"/>
        </w:rPr>
        <w:t>To design a patient record using a C structure.To use structure pointers for modifying patient information.To calculate a risk level from monitored physiological parameters.To provide a menu-driven interface for record management.To prevent duplicate patient identification numbers.To validate age and physiological input values.To support searching by patient ID.To support updating of vital signs.To identify high-risk and critical patients.To sort patient records based on risk level.To generate a summary of patient risk categories.To store records in a file and retrieve them after restarting the application.To analyze the time efficiency of searching and sorting.To identify and safely handle a possible runtime or logical failure.</w:t>
      </w:r>
    </w:p>
    <w:p w14:paraId="3AC86E5F" w14:textId="77777777" w:rsidR="00BF4A35" w:rsidRPr="0097103C" w:rsidRDefault="003F5FEE">
      <w:pPr>
        <w:rPr>
          <w:rFonts w:cs="Times New Roman"/>
          <w:color w:val="000000" w:themeColor="text1"/>
          <w:szCs w:val="24"/>
        </w:rPr>
      </w:pPr>
      <w:r w:rsidRPr="0097103C">
        <w:rPr>
          <w:rFonts w:cs="Times New Roman"/>
          <w:color w:val="000000" w:themeColor="text1"/>
          <w:szCs w:val="24"/>
        </w:rPr>
        <w:br w:type="page"/>
      </w:r>
    </w:p>
    <w:p w14:paraId="363EF486"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lastRenderedPageBreak/>
        <w:t xml:space="preserve"> SCOPE OF THE SYSTEM</w:t>
      </w:r>
    </w:p>
    <w:p w14:paraId="2837937F" w14:textId="77777777" w:rsidR="00BF4A35" w:rsidRPr="0097103C" w:rsidRDefault="003F5FEE">
      <w:pPr>
        <w:rPr>
          <w:rFonts w:cs="Times New Roman"/>
          <w:color w:val="000000" w:themeColor="text1"/>
          <w:szCs w:val="24"/>
        </w:rPr>
      </w:pPr>
      <w:r w:rsidRPr="0097103C">
        <w:rPr>
          <w:rFonts w:cs="Times New Roman"/>
          <w:color w:val="000000" w:themeColor="text1"/>
          <w:szCs w:val="24"/>
        </w:rPr>
        <w:t>The scope of the proposed application is limited to basic patient record management and academic risk classification. It is intended to demonstrate programming concepts rather than provide a production hospital information system.</w:t>
      </w:r>
    </w:p>
    <w:tbl>
      <w:tblPr>
        <w:tblStyle w:val="TableGrid"/>
        <w:tblW w:w="0" w:type="auto"/>
        <w:jc w:val="center"/>
        <w:tblLook w:val="04A0" w:firstRow="1" w:lastRow="0" w:firstColumn="1" w:lastColumn="0" w:noHBand="0" w:noVBand="1"/>
      </w:tblPr>
      <w:tblGrid>
        <w:gridCol w:w="4824"/>
        <w:gridCol w:w="4824"/>
      </w:tblGrid>
      <w:tr w:rsidR="00BF4A35" w:rsidRPr="0097103C" w14:paraId="343A12FC" w14:textId="77777777">
        <w:trPr>
          <w:jc w:val="center"/>
        </w:trPr>
        <w:tc>
          <w:tcPr>
            <w:tcW w:w="4824" w:type="dxa"/>
          </w:tcPr>
          <w:p w14:paraId="7722284E" w14:textId="77777777" w:rsidR="00BF4A35" w:rsidRPr="0097103C" w:rsidRDefault="003F5FEE">
            <w:pPr>
              <w:rPr>
                <w:rFonts w:cs="Times New Roman"/>
                <w:color w:val="000000" w:themeColor="text1"/>
                <w:szCs w:val="24"/>
              </w:rPr>
            </w:pPr>
            <w:r w:rsidRPr="0097103C">
              <w:rPr>
                <w:rFonts w:cs="Times New Roman"/>
                <w:color w:val="000000" w:themeColor="text1"/>
                <w:szCs w:val="24"/>
              </w:rPr>
              <w:t>Included</w:t>
            </w:r>
          </w:p>
        </w:tc>
        <w:tc>
          <w:tcPr>
            <w:tcW w:w="4824" w:type="dxa"/>
          </w:tcPr>
          <w:p w14:paraId="747128E0" w14:textId="77777777" w:rsidR="00BF4A35" w:rsidRPr="0097103C" w:rsidRDefault="003F5FEE">
            <w:pPr>
              <w:rPr>
                <w:rFonts w:cs="Times New Roman"/>
                <w:color w:val="000000" w:themeColor="text1"/>
                <w:szCs w:val="24"/>
              </w:rPr>
            </w:pPr>
            <w:r w:rsidRPr="0097103C">
              <w:rPr>
                <w:rFonts w:cs="Times New Roman"/>
                <w:color w:val="000000" w:themeColor="text1"/>
                <w:szCs w:val="24"/>
              </w:rPr>
              <w:t>Not Included</w:t>
            </w:r>
          </w:p>
        </w:tc>
      </w:tr>
      <w:tr w:rsidR="00BF4A35" w:rsidRPr="0097103C" w14:paraId="1052338B" w14:textId="77777777">
        <w:trPr>
          <w:jc w:val="center"/>
        </w:trPr>
        <w:tc>
          <w:tcPr>
            <w:tcW w:w="4824" w:type="dxa"/>
            <w:vAlign w:val="center"/>
          </w:tcPr>
          <w:p w14:paraId="32F71FE5"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registration</w:t>
            </w:r>
          </w:p>
        </w:tc>
        <w:tc>
          <w:tcPr>
            <w:tcW w:w="4824" w:type="dxa"/>
            <w:vAlign w:val="center"/>
          </w:tcPr>
          <w:p w14:paraId="4D8F5F92" w14:textId="77777777" w:rsidR="00BF4A35" w:rsidRPr="0097103C" w:rsidRDefault="003F5FEE">
            <w:pPr>
              <w:rPr>
                <w:rFonts w:cs="Times New Roman"/>
                <w:color w:val="000000" w:themeColor="text1"/>
                <w:szCs w:val="24"/>
              </w:rPr>
            </w:pPr>
            <w:r w:rsidRPr="0097103C">
              <w:rPr>
                <w:rFonts w:cs="Times New Roman"/>
                <w:color w:val="000000" w:themeColor="text1"/>
                <w:szCs w:val="24"/>
              </w:rPr>
              <w:t>Real clinical diagnosis</w:t>
            </w:r>
          </w:p>
        </w:tc>
      </w:tr>
      <w:tr w:rsidR="00BF4A35" w:rsidRPr="0097103C" w14:paraId="2D6FFD04" w14:textId="77777777">
        <w:trPr>
          <w:jc w:val="center"/>
        </w:trPr>
        <w:tc>
          <w:tcPr>
            <w:tcW w:w="4824" w:type="dxa"/>
            <w:vAlign w:val="center"/>
          </w:tcPr>
          <w:p w14:paraId="3C900442"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ID search</w:t>
            </w:r>
          </w:p>
        </w:tc>
        <w:tc>
          <w:tcPr>
            <w:tcW w:w="4824" w:type="dxa"/>
            <w:vAlign w:val="center"/>
          </w:tcPr>
          <w:p w14:paraId="7C002A9E" w14:textId="77777777" w:rsidR="00BF4A35" w:rsidRPr="0097103C" w:rsidRDefault="003F5FEE">
            <w:pPr>
              <w:rPr>
                <w:rFonts w:cs="Times New Roman"/>
                <w:color w:val="000000" w:themeColor="text1"/>
                <w:szCs w:val="24"/>
              </w:rPr>
            </w:pPr>
            <w:r w:rsidRPr="0097103C">
              <w:rPr>
                <w:rFonts w:cs="Times New Roman"/>
                <w:color w:val="000000" w:themeColor="text1"/>
                <w:szCs w:val="24"/>
              </w:rPr>
              <w:t>Automatic medical treatment decisions</w:t>
            </w:r>
          </w:p>
        </w:tc>
      </w:tr>
      <w:tr w:rsidR="00BF4A35" w:rsidRPr="0097103C" w14:paraId="0B6421B0" w14:textId="77777777">
        <w:trPr>
          <w:jc w:val="center"/>
        </w:trPr>
        <w:tc>
          <w:tcPr>
            <w:tcW w:w="4824" w:type="dxa"/>
            <w:vAlign w:val="center"/>
          </w:tcPr>
          <w:p w14:paraId="3C4A419E" w14:textId="77777777" w:rsidR="00BF4A35" w:rsidRPr="0097103C" w:rsidRDefault="003F5FEE">
            <w:pPr>
              <w:rPr>
                <w:rFonts w:cs="Times New Roman"/>
                <w:color w:val="000000" w:themeColor="text1"/>
                <w:szCs w:val="24"/>
              </w:rPr>
            </w:pPr>
            <w:r w:rsidRPr="0097103C">
              <w:rPr>
                <w:rFonts w:cs="Times New Roman"/>
                <w:color w:val="000000" w:themeColor="text1"/>
                <w:szCs w:val="24"/>
              </w:rPr>
              <w:t>Vital-sign updates</w:t>
            </w:r>
          </w:p>
        </w:tc>
        <w:tc>
          <w:tcPr>
            <w:tcW w:w="4824" w:type="dxa"/>
            <w:vAlign w:val="center"/>
          </w:tcPr>
          <w:p w14:paraId="07C428F6" w14:textId="77777777" w:rsidR="00BF4A35" w:rsidRPr="0097103C" w:rsidRDefault="003F5FEE">
            <w:pPr>
              <w:rPr>
                <w:rFonts w:cs="Times New Roman"/>
                <w:color w:val="000000" w:themeColor="text1"/>
                <w:szCs w:val="24"/>
              </w:rPr>
            </w:pPr>
            <w:r w:rsidRPr="0097103C">
              <w:rPr>
                <w:rFonts w:cs="Times New Roman"/>
                <w:color w:val="000000" w:themeColor="text1"/>
                <w:szCs w:val="24"/>
              </w:rPr>
              <w:t>Connection to certified medical devices</w:t>
            </w:r>
          </w:p>
        </w:tc>
      </w:tr>
      <w:tr w:rsidR="00BF4A35" w:rsidRPr="0097103C" w14:paraId="61BF6FBE" w14:textId="77777777">
        <w:trPr>
          <w:jc w:val="center"/>
        </w:trPr>
        <w:tc>
          <w:tcPr>
            <w:tcW w:w="4824" w:type="dxa"/>
            <w:vAlign w:val="center"/>
          </w:tcPr>
          <w:p w14:paraId="1B6D18E2" w14:textId="77777777" w:rsidR="00BF4A35" w:rsidRPr="0097103C" w:rsidRDefault="003F5FEE">
            <w:pPr>
              <w:rPr>
                <w:rFonts w:cs="Times New Roman"/>
                <w:color w:val="000000" w:themeColor="text1"/>
                <w:szCs w:val="24"/>
              </w:rPr>
            </w:pPr>
            <w:r w:rsidRPr="0097103C">
              <w:rPr>
                <w:rFonts w:cs="Times New Roman"/>
                <w:color w:val="000000" w:themeColor="text1"/>
                <w:szCs w:val="24"/>
              </w:rPr>
              <w:t>Risk categorization</w:t>
            </w:r>
          </w:p>
        </w:tc>
        <w:tc>
          <w:tcPr>
            <w:tcW w:w="4824" w:type="dxa"/>
            <w:vAlign w:val="center"/>
          </w:tcPr>
          <w:p w14:paraId="43605591" w14:textId="77777777" w:rsidR="00BF4A35" w:rsidRPr="0097103C" w:rsidRDefault="003F5FEE">
            <w:pPr>
              <w:rPr>
                <w:rFonts w:cs="Times New Roman"/>
                <w:color w:val="000000" w:themeColor="text1"/>
                <w:szCs w:val="24"/>
              </w:rPr>
            </w:pPr>
            <w:r w:rsidRPr="0097103C">
              <w:rPr>
                <w:rFonts w:cs="Times New Roman"/>
                <w:color w:val="000000" w:themeColor="text1"/>
                <w:szCs w:val="24"/>
              </w:rPr>
              <w:t>Replacement for doctor or nurse judgment</w:t>
            </w:r>
          </w:p>
        </w:tc>
      </w:tr>
      <w:tr w:rsidR="00BF4A35" w:rsidRPr="0097103C" w14:paraId="60918790" w14:textId="77777777">
        <w:trPr>
          <w:jc w:val="center"/>
        </w:trPr>
        <w:tc>
          <w:tcPr>
            <w:tcW w:w="4824" w:type="dxa"/>
            <w:vAlign w:val="center"/>
          </w:tcPr>
          <w:p w14:paraId="082EC496" w14:textId="77777777" w:rsidR="00BF4A35" w:rsidRPr="0097103C" w:rsidRDefault="003F5FEE">
            <w:pPr>
              <w:rPr>
                <w:rFonts w:cs="Times New Roman"/>
                <w:color w:val="000000" w:themeColor="text1"/>
                <w:szCs w:val="24"/>
              </w:rPr>
            </w:pPr>
            <w:r w:rsidRPr="0097103C">
              <w:rPr>
                <w:rFonts w:cs="Times New Roman"/>
                <w:color w:val="000000" w:themeColor="text1"/>
                <w:szCs w:val="24"/>
              </w:rPr>
              <w:t>Immediate-attention list</w:t>
            </w:r>
          </w:p>
        </w:tc>
        <w:tc>
          <w:tcPr>
            <w:tcW w:w="4824" w:type="dxa"/>
            <w:vAlign w:val="center"/>
          </w:tcPr>
          <w:p w14:paraId="05386BF0" w14:textId="77777777" w:rsidR="00BF4A35" w:rsidRPr="0097103C" w:rsidRDefault="003F5FEE">
            <w:pPr>
              <w:rPr>
                <w:rFonts w:cs="Times New Roman"/>
                <w:color w:val="000000" w:themeColor="text1"/>
                <w:szCs w:val="24"/>
              </w:rPr>
            </w:pPr>
            <w:r w:rsidRPr="0097103C">
              <w:rPr>
                <w:rFonts w:cs="Times New Roman"/>
                <w:color w:val="000000" w:themeColor="text1"/>
                <w:szCs w:val="24"/>
              </w:rPr>
              <w:t>Hospital-wide electronic health record integration</w:t>
            </w:r>
          </w:p>
        </w:tc>
      </w:tr>
      <w:tr w:rsidR="00BF4A35" w:rsidRPr="0097103C" w14:paraId="7F56F63D" w14:textId="77777777">
        <w:trPr>
          <w:jc w:val="center"/>
        </w:trPr>
        <w:tc>
          <w:tcPr>
            <w:tcW w:w="4824" w:type="dxa"/>
            <w:vAlign w:val="center"/>
          </w:tcPr>
          <w:p w14:paraId="4A0A940D" w14:textId="77777777" w:rsidR="00BF4A35" w:rsidRPr="0097103C" w:rsidRDefault="003F5FEE">
            <w:pPr>
              <w:rPr>
                <w:rFonts w:cs="Times New Roman"/>
                <w:color w:val="000000" w:themeColor="text1"/>
                <w:szCs w:val="24"/>
              </w:rPr>
            </w:pPr>
            <w:r w:rsidRPr="0097103C">
              <w:rPr>
                <w:rFonts w:cs="Times New Roman"/>
                <w:color w:val="000000" w:themeColor="text1"/>
                <w:szCs w:val="24"/>
              </w:rPr>
              <w:t>Sorting and summary report</w:t>
            </w:r>
          </w:p>
        </w:tc>
        <w:tc>
          <w:tcPr>
            <w:tcW w:w="4824" w:type="dxa"/>
            <w:vAlign w:val="center"/>
          </w:tcPr>
          <w:p w14:paraId="12DE906A" w14:textId="77777777" w:rsidR="00BF4A35" w:rsidRPr="0097103C" w:rsidRDefault="003F5FEE">
            <w:pPr>
              <w:rPr>
                <w:rFonts w:cs="Times New Roman"/>
                <w:color w:val="000000" w:themeColor="text1"/>
                <w:szCs w:val="24"/>
              </w:rPr>
            </w:pPr>
            <w:r w:rsidRPr="0097103C">
              <w:rPr>
                <w:rFonts w:cs="Times New Roman"/>
                <w:color w:val="000000" w:themeColor="text1"/>
                <w:szCs w:val="24"/>
              </w:rPr>
              <w:t>Internet-based patient data exchange</w:t>
            </w:r>
          </w:p>
        </w:tc>
      </w:tr>
      <w:tr w:rsidR="00BF4A35" w:rsidRPr="0097103C" w14:paraId="60F37564" w14:textId="77777777">
        <w:trPr>
          <w:jc w:val="center"/>
        </w:trPr>
        <w:tc>
          <w:tcPr>
            <w:tcW w:w="4824" w:type="dxa"/>
            <w:vAlign w:val="center"/>
          </w:tcPr>
          <w:p w14:paraId="46318A28" w14:textId="77777777" w:rsidR="00BF4A35" w:rsidRPr="0097103C" w:rsidRDefault="003F5FEE">
            <w:pPr>
              <w:rPr>
                <w:rFonts w:cs="Times New Roman"/>
                <w:color w:val="000000" w:themeColor="text1"/>
                <w:szCs w:val="24"/>
              </w:rPr>
            </w:pPr>
            <w:r w:rsidRPr="0097103C">
              <w:rPr>
                <w:rFonts w:cs="Times New Roman"/>
                <w:color w:val="000000" w:themeColor="text1"/>
                <w:szCs w:val="24"/>
              </w:rPr>
              <w:t>File-based persistence</w:t>
            </w:r>
          </w:p>
        </w:tc>
        <w:tc>
          <w:tcPr>
            <w:tcW w:w="4824" w:type="dxa"/>
            <w:vAlign w:val="center"/>
          </w:tcPr>
          <w:p w14:paraId="758DEE14" w14:textId="77777777" w:rsidR="00BF4A35" w:rsidRPr="0097103C" w:rsidRDefault="003F5FEE">
            <w:pPr>
              <w:rPr>
                <w:rFonts w:cs="Times New Roman"/>
                <w:color w:val="000000" w:themeColor="text1"/>
                <w:szCs w:val="24"/>
              </w:rPr>
            </w:pPr>
            <w:r w:rsidRPr="0097103C">
              <w:rPr>
                <w:rFonts w:cs="Times New Roman"/>
                <w:color w:val="000000" w:themeColor="text1"/>
                <w:szCs w:val="24"/>
              </w:rPr>
              <w:t>Enterprise database security</w:t>
            </w:r>
          </w:p>
        </w:tc>
      </w:tr>
      <w:tr w:rsidR="00BF4A35" w:rsidRPr="0097103C" w14:paraId="39DCCAAC" w14:textId="77777777">
        <w:trPr>
          <w:jc w:val="center"/>
        </w:trPr>
        <w:tc>
          <w:tcPr>
            <w:tcW w:w="4824" w:type="dxa"/>
            <w:vAlign w:val="center"/>
          </w:tcPr>
          <w:p w14:paraId="76EB6E8B" w14:textId="77777777" w:rsidR="00BF4A35" w:rsidRPr="0097103C" w:rsidRDefault="003F5FEE">
            <w:pPr>
              <w:rPr>
                <w:rFonts w:cs="Times New Roman"/>
                <w:color w:val="000000" w:themeColor="text1"/>
                <w:szCs w:val="24"/>
              </w:rPr>
            </w:pPr>
            <w:r w:rsidRPr="0097103C">
              <w:rPr>
                <w:rFonts w:cs="Times New Roman"/>
                <w:color w:val="000000" w:themeColor="text1"/>
                <w:szCs w:val="24"/>
              </w:rPr>
              <w:t>Input validation</w:t>
            </w:r>
          </w:p>
        </w:tc>
        <w:tc>
          <w:tcPr>
            <w:tcW w:w="4824" w:type="dxa"/>
            <w:vAlign w:val="center"/>
          </w:tcPr>
          <w:p w14:paraId="40FCB5F2" w14:textId="77777777" w:rsidR="00BF4A35" w:rsidRPr="0097103C" w:rsidRDefault="003F5FEE">
            <w:pPr>
              <w:rPr>
                <w:rFonts w:cs="Times New Roman"/>
                <w:color w:val="000000" w:themeColor="text1"/>
                <w:szCs w:val="24"/>
              </w:rPr>
            </w:pPr>
            <w:r w:rsidRPr="0097103C">
              <w:rPr>
                <w:rFonts w:cs="Times New Roman"/>
                <w:color w:val="000000" w:themeColor="text1"/>
                <w:szCs w:val="24"/>
              </w:rPr>
              <w:t>Clinical-grade alarm certification</w:t>
            </w:r>
          </w:p>
        </w:tc>
      </w:tr>
    </w:tbl>
    <w:p w14:paraId="66580671" w14:textId="77777777" w:rsidR="00BF4A35" w:rsidRPr="0097103C" w:rsidRDefault="06BC8EBE" w:rsidP="06BC8EBE">
      <w:pPr>
        <w:rPr>
          <w:rFonts w:cs="Times New Roman"/>
          <w:color w:val="000000" w:themeColor="text1"/>
          <w:szCs w:val="24"/>
        </w:rPr>
      </w:pPr>
      <w:r w:rsidRPr="0097103C">
        <w:rPr>
          <w:rFonts w:cs="Times New Roman"/>
          <w:color w:val="000000" w:themeColor="text1"/>
          <w:szCs w:val="24"/>
        </w:rPr>
        <w:t>The academic application is intended for demonstration by students, instructors, or laboratory users. In a real environment, access would need to be restricted to authorized healthcare personnel and supported by appropriate security, auditing, privacy, and clinical validation.</w:t>
      </w:r>
    </w:p>
    <w:p w14:paraId="59FC14B6"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SYSTEM REQUIREMENTS</w:t>
      </w:r>
    </w:p>
    <w:tbl>
      <w:tblPr>
        <w:tblStyle w:val="TableGrid"/>
        <w:tblW w:w="0" w:type="auto"/>
        <w:jc w:val="center"/>
        <w:tblLook w:val="04A0" w:firstRow="1" w:lastRow="0" w:firstColumn="1" w:lastColumn="0" w:noHBand="0" w:noVBand="1"/>
      </w:tblPr>
      <w:tblGrid>
        <w:gridCol w:w="4824"/>
        <w:gridCol w:w="4824"/>
      </w:tblGrid>
      <w:tr w:rsidR="00BF4A35" w:rsidRPr="0097103C" w14:paraId="3F8BDEC1" w14:textId="77777777" w:rsidTr="06BC8EBE">
        <w:trPr>
          <w:jc w:val="center"/>
        </w:trPr>
        <w:tc>
          <w:tcPr>
            <w:tcW w:w="4824" w:type="dxa"/>
          </w:tcPr>
          <w:p w14:paraId="36B36707" w14:textId="77777777" w:rsidR="00BF4A35" w:rsidRPr="0097103C" w:rsidRDefault="003F5FEE">
            <w:pPr>
              <w:rPr>
                <w:rFonts w:cs="Times New Roman"/>
                <w:color w:val="000000" w:themeColor="text1"/>
                <w:szCs w:val="24"/>
              </w:rPr>
            </w:pPr>
            <w:r w:rsidRPr="0097103C">
              <w:rPr>
                <w:rFonts w:cs="Times New Roman"/>
                <w:color w:val="000000" w:themeColor="text1"/>
                <w:szCs w:val="24"/>
              </w:rPr>
              <w:t>Component</w:t>
            </w:r>
          </w:p>
        </w:tc>
        <w:tc>
          <w:tcPr>
            <w:tcW w:w="4824" w:type="dxa"/>
          </w:tcPr>
          <w:p w14:paraId="1B845A60" w14:textId="77777777" w:rsidR="00BF4A35" w:rsidRPr="0097103C" w:rsidRDefault="003F5FEE">
            <w:pPr>
              <w:rPr>
                <w:rFonts w:cs="Times New Roman"/>
                <w:color w:val="000000" w:themeColor="text1"/>
                <w:szCs w:val="24"/>
              </w:rPr>
            </w:pPr>
            <w:r w:rsidRPr="0097103C">
              <w:rPr>
                <w:rFonts w:cs="Times New Roman"/>
                <w:color w:val="000000" w:themeColor="text1"/>
                <w:szCs w:val="24"/>
              </w:rPr>
              <w:t>Minimum Requirement</w:t>
            </w:r>
          </w:p>
        </w:tc>
      </w:tr>
      <w:tr w:rsidR="00BF4A35" w:rsidRPr="0097103C" w14:paraId="7CBE21FB" w14:textId="77777777" w:rsidTr="06BC8EBE">
        <w:trPr>
          <w:jc w:val="center"/>
        </w:trPr>
        <w:tc>
          <w:tcPr>
            <w:tcW w:w="4824" w:type="dxa"/>
            <w:vAlign w:val="center"/>
          </w:tcPr>
          <w:p w14:paraId="73ED6FB2" w14:textId="77777777" w:rsidR="00BF4A35" w:rsidRPr="0097103C" w:rsidRDefault="003F5FEE">
            <w:pPr>
              <w:rPr>
                <w:rFonts w:cs="Times New Roman"/>
                <w:color w:val="000000" w:themeColor="text1"/>
                <w:szCs w:val="24"/>
              </w:rPr>
            </w:pPr>
            <w:r w:rsidRPr="0097103C">
              <w:rPr>
                <w:rFonts w:cs="Times New Roman"/>
                <w:color w:val="000000" w:themeColor="text1"/>
                <w:szCs w:val="24"/>
              </w:rPr>
              <w:t>Processor</w:t>
            </w:r>
          </w:p>
        </w:tc>
        <w:tc>
          <w:tcPr>
            <w:tcW w:w="4824" w:type="dxa"/>
            <w:vAlign w:val="center"/>
          </w:tcPr>
          <w:p w14:paraId="76E2FAD8" w14:textId="77777777" w:rsidR="00BF4A35" w:rsidRPr="0097103C" w:rsidRDefault="003F5FEE">
            <w:pPr>
              <w:rPr>
                <w:rFonts w:cs="Times New Roman"/>
                <w:color w:val="000000" w:themeColor="text1"/>
                <w:szCs w:val="24"/>
              </w:rPr>
            </w:pPr>
            <w:r w:rsidRPr="0097103C">
              <w:rPr>
                <w:rFonts w:cs="Times New Roman"/>
                <w:color w:val="000000" w:themeColor="text1"/>
                <w:szCs w:val="24"/>
              </w:rPr>
              <w:t>Any modern processor capable of running a C compiler</w:t>
            </w:r>
          </w:p>
        </w:tc>
      </w:tr>
      <w:tr w:rsidR="00BF4A35" w:rsidRPr="0097103C" w14:paraId="718A70FA" w14:textId="77777777" w:rsidTr="06BC8EBE">
        <w:trPr>
          <w:jc w:val="center"/>
        </w:trPr>
        <w:tc>
          <w:tcPr>
            <w:tcW w:w="4824" w:type="dxa"/>
            <w:vAlign w:val="center"/>
          </w:tcPr>
          <w:p w14:paraId="252AA195" w14:textId="77777777" w:rsidR="00BF4A35" w:rsidRPr="0097103C" w:rsidRDefault="003F5FEE">
            <w:pPr>
              <w:rPr>
                <w:rFonts w:cs="Times New Roman"/>
                <w:color w:val="000000" w:themeColor="text1"/>
                <w:szCs w:val="24"/>
              </w:rPr>
            </w:pPr>
            <w:r w:rsidRPr="0097103C">
              <w:rPr>
                <w:rFonts w:cs="Times New Roman"/>
                <w:color w:val="000000" w:themeColor="text1"/>
                <w:szCs w:val="24"/>
              </w:rPr>
              <w:t>Memory</w:t>
            </w:r>
          </w:p>
        </w:tc>
        <w:tc>
          <w:tcPr>
            <w:tcW w:w="4824" w:type="dxa"/>
            <w:vAlign w:val="center"/>
          </w:tcPr>
          <w:p w14:paraId="6F858D4B" w14:textId="77777777" w:rsidR="00BF4A35" w:rsidRPr="0097103C" w:rsidRDefault="003F5FEE">
            <w:pPr>
              <w:rPr>
                <w:rFonts w:cs="Times New Roman"/>
                <w:color w:val="000000" w:themeColor="text1"/>
                <w:szCs w:val="24"/>
              </w:rPr>
            </w:pPr>
            <w:r w:rsidRPr="0097103C">
              <w:rPr>
                <w:rFonts w:cs="Times New Roman"/>
                <w:color w:val="000000" w:themeColor="text1"/>
                <w:szCs w:val="24"/>
              </w:rPr>
              <w:t>At least 2 GB RAM</w:t>
            </w:r>
          </w:p>
        </w:tc>
      </w:tr>
      <w:tr w:rsidR="00BF4A35" w:rsidRPr="0097103C" w14:paraId="2B0138B3" w14:textId="77777777" w:rsidTr="06BC8EBE">
        <w:trPr>
          <w:jc w:val="center"/>
        </w:trPr>
        <w:tc>
          <w:tcPr>
            <w:tcW w:w="4824" w:type="dxa"/>
            <w:vAlign w:val="center"/>
          </w:tcPr>
          <w:p w14:paraId="671D150A" w14:textId="77777777" w:rsidR="00BF4A35" w:rsidRPr="0097103C" w:rsidRDefault="003F5FEE">
            <w:pPr>
              <w:rPr>
                <w:rFonts w:cs="Times New Roman"/>
                <w:color w:val="000000" w:themeColor="text1"/>
                <w:szCs w:val="24"/>
              </w:rPr>
            </w:pPr>
            <w:r w:rsidRPr="0097103C">
              <w:rPr>
                <w:rFonts w:cs="Times New Roman"/>
                <w:color w:val="000000" w:themeColor="text1"/>
                <w:szCs w:val="24"/>
              </w:rPr>
              <w:t>Storage</w:t>
            </w:r>
          </w:p>
        </w:tc>
        <w:tc>
          <w:tcPr>
            <w:tcW w:w="4824" w:type="dxa"/>
            <w:vAlign w:val="center"/>
          </w:tcPr>
          <w:p w14:paraId="61BD01F7" w14:textId="77777777" w:rsidR="00BF4A35" w:rsidRPr="0097103C" w:rsidRDefault="003F5FEE">
            <w:pPr>
              <w:rPr>
                <w:rFonts w:cs="Times New Roman"/>
                <w:color w:val="000000" w:themeColor="text1"/>
                <w:szCs w:val="24"/>
              </w:rPr>
            </w:pPr>
            <w:r w:rsidRPr="0097103C">
              <w:rPr>
                <w:rFonts w:cs="Times New Roman"/>
                <w:color w:val="000000" w:themeColor="text1"/>
                <w:szCs w:val="24"/>
              </w:rPr>
              <w:t>At least 100 MB free space for the program and records</w:t>
            </w:r>
          </w:p>
        </w:tc>
      </w:tr>
      <w:tr w:rsidR="00BF4A35" w:rsidRPr="0097103C" w14:paraId="6ED79B61" w14:textId="77777777" w:rsidTr="06BC8EBE">
        <w:trPr>
          <w:jc w:val="center"/>
        </w:trPr>
        <w:tc>
          <w:tcPr>
            <w:tcW w:w="4824" w:type="dxa"/>
            <w:vAlign w:val="center"/>
          </w:tcPr>
          <w:p w14:paraId="68E8E7F1" w14:textId="77777777" w:rsidR="00BF4A35" w:rsidRPr="0097103C" w:rsidRDefault="003F5FEE">
            <w:pPr>
              <w:rPr>
                <w:rFonts w:cs="Times New Roman"/>
                <w:color w:val="000000" w:themeColor="text1"/>
                <w:szCs w:val="24"/>
              </w:rPr>
            </w:pPr>
            <w:r w:rsidRPr="0097103C">
              <w:rPr>
                <w:rFonts w:cs="Times New Roman"/>
                <w:color w:val="000000" w:themeColor="text1"/>
                <w:szCs w:val="24"/>
              </w:rPr>
              <w:t>Input</w:t>
            </w:r>
          </w:p>
        </w:tc>
        <w:tc>
          <w:tcPr>
            <w:tcW w:w="4824" w:type="dxa"/>
            <w:vAlign w:val="center"/>
          </w:tcPr>
          <w:p w14:paraId="4A16FC3D" w14:textId="77777777" w:rsidR="00BF4A35" w:rsidRPr="0097103C" w:rsidRDefault="003F5FEE">
            <w:pPr>
              <w:rPr>
                <w:rFonts w:cs="Times New Roman"/>
                <w:color w:val="000000" w:themeColor="text1"/>
                <w:szCs w:val="24"/>
              </w:rPr>
            </w:pPr>
            <w:r w:rsidRPr="0097103C">
              <w:rPr>
                <w:rFonts w:cs="Times New Roman"/>
                <w:color w:val="000000" w:themeColor="text1"/>
                <w:szCs w:val="24"/>
              </w:rPr>
              <w:t>Keyboard</w:t>
            </w:r>
          </w:p>
        </w:tc>
      </w:tr>
      <w:tr w:rsidR="00BF4A35" w:rsidRPr="0097103C" w14:paraId="1F615C63" w14:textId="77777777" w:rsidTr="06BC8EBE">
        <w:trPr>
          <w:jc w:val="center"/>
        </w:trPr>
        <w:tc>
          <w:tcPr>
            <w:tcW w:w="4824" w:type="dxa"/>
            <w:vAlign w:val="center"/>
          </w:tcPr>
          <w:p w14:paraId="6070D5AB" w14:textId="77777777" w:rsidR="00BF4A35" w:rsidRPr="0097103C" w:rsidRDefault="003F5FEE">
            <w:pPr>
              <w:rPr>
                <w:rFonts w:cs="Times New Roman"/>
                <w:color w:val="000000" w:themeColor="text1"/>
                <w:szCs w:val="24"/>
              </w:rPr>
            </w:pPr>
            <w:r w:rsidRPr="0097103C">
              <w:rPr>
                <w:rFonts w:cs="Times New Roman"/>
                <w:color w:val="000000" w:themeColor="text1"/>
                <w:szCs w:val="24"/>
              </w:rPr>
              <w:t>Output</w:t>
            </w:r>
          </w:p>
        </w:tc>
        <w:tc>
          <w:tcPr>
            <w:tcW w:w="4824" w:type="dxa"/>
            <w:vAlign w:val="center"/>
          </w:tcPr>
          <w:p w14:paraId="63C1DDA8" w14:textId="77777777" w:rsidR="00BF4A35" w:rsidRPr="0097103C" w:rsidRDefault="003F5FEE">
            <w:pPr>
              <w:rPr>
                <w:rFonts w:cs="Times New Roman"/>
                <w:color w:val="000000" w:themeColor="text1"/>
                <w:szCs w:val="24"/>
              </w:rPr>
            </w:pPr>
            <w:r w:rsidRPr="0097103C">
              <w:rPr>
                <w:rFonts w:cs="Times New Roman"/>
                <w:color w:val="000000" w:themeColor="text1"/>
                <w:szCs w:val="24"/>
              </w:rPr>
              <w:t>Monitor/display</w:t>
            </w:r>
          </w:p>
        </w:tc>
      </w:tr>
      <w:tr w:rsidR="00BF4A35" w:rsidRPr="0097103C" w14:paraId="690F54D1" w14:textId="77777777" w:rsidTr="06BC8EBE">
        <w:trPr>
          <w:jc w:val="center"/>
        </w:trPr>
        <w:tc>
          <w:tcPr>
            <w:tcW w:w="4824" w:type="dxa"/>
          </w:tcPr>
          <w:p w14:paraId="7521FA15" w14:textId="77777777" w:rsidR="00BF4A35" w:rsidRPr="0097103C" w:rsidRDefault="003F5FEE">
            <w:pPr>
              <w:rPr>
                <w:rFonts w:cs="Times New Roman"/>
                <w:color w:val="000000" w:themeColor="text1"/>
                <w:szCs w:val="24"/>
              </w:rPr>
            </w:pPr>
            <w:r w:rsidRPr="0097103C">
              <w:rPr>
                <w:rFonts w:cs="Times New Roman"/>
                <w:color w:val="000000" w:themeColor="text1"/>
                <w:szCs w:val="24"/>
              </w:rPr>
              <w:t>Software</w:t>
            </w:r>
          </w:p>
        </w:tc>
        <w:tc>
          <w:tcPr>
            <w:tcW w:w="4824" w:type="dxa"/>
          </w:tcPr>
          <w:p w14:paraId="3383F9B5" w14:textId="77777777" w:rsidR="00BF4A35" w:rsidRPr="0097103C" w:rsidRDefault="003F5FEE">
            <w:pPr>
              <w:rPr>
                <w:rFonts w:cs="Times New Roman"/>
                <w:color w:val="000000" w:themeColor="text1"/>
                <w:szCs w:val="24"/>
              </w:rPr>
            </w:pPr>
            <w:r w:rsidRPr="0097103C">
              <w:rPr>
                <w:rFonts w:cs="Times New Roman"/>
                <w:color w:val="000000" w:themeColor="text1"/>
                <w:szCs w:val="24"/>
              </w:rPr>
              <w:t>Requirement</w:t>
            </w:r>
          </w:p>
        </w:tc>
      </w:tr>
      <w:tr w:rsidR="00BF4A35" w:rsidRPr="0097103C" w14:paraId="4A9D5ED1" w14:textId="77777777" w:rsidTr="06BC8EBE">
        <w:trPr>
          <w:jc w:val="center"/>
        </w:trPr>
        <w:tc>
          <w:tcPr>
            <w:tcW w:w="4824" w:type="dxa"/>
            <w:vAlign w:val="center"/>
          </w:tcPr>
          <w:p w14:paraId="0C35BB62" w14:textId="77777777" w:rsidR="00BF4A35" w:rsidRPr="0097103C" w:rsidRDefault="003F5FEE">
            <w:pPr>
              <w:rPr>
                <w:rFonts w:cs="Times New Roman"/>
                <w:color w:val="000000" w:themeColor="text1"/>
                <w:szCs w:val="24"/>
              </w:rPr>
            </w:pPr>
            <w:r w:rsidRPr="0097103C">
              <w:rPr>
                <w:rFonts w:cs="Times New Roman"/>
                <w:color w:val="000000" w:themeColor="text1"/>
                <w:szCs w:val="24"/>
              </w:rPr>
              <w:t>Operating System</w:t>
            </w:r>
          </w:p>
        </w:tc>
        <w:tc>
          <w:tcPr>
            <w:tcW w:w="4824" w:type="dxa"/>
            <w:vAlign w:val="center"/>
          </w:tcPr>
          <w:p w14:paraId="04624FD5" w14:textId="77777777" w:rsidR="00BF4A35" w:rsidRPr="0097103C" w:rsidRDefault="003F5FEE">
            <w:pPr>
              <w:rPr>
                <w:rFonts w:cs="Times New Roman"/>
                <w:color w:val="000000" w:themeColor="text1"/>
                <w:szCs w:val="24"/>
              </w:rPr>
            </w:pPr>
            <w:r w:rsidRPr="0097103C">
              <w:rPr>
                <w:rFonts w:cs="Times New Roman"/>
                <w:color w:val="000000" w:themeColor="text1"/>
                <w:szCs w:val="24"/>
              </w:rPr>
              <w:t>Windows, Linux, or another C-supported operating system</w:t>
            </w:r>
          </w:p>
        </w:tc>
      </w:tr>
      <w:tr w:rsidR="00BF4A35" w:rsidRPr="0097103C" w14:paraId="29461FF5" w14:textId="77777777" w:rsidTr="06BC8EBE">
        <w:trPr>
          <w:jc w:val="center"/>
        </w:trPr>
        <w:tc>
          <w:tcPr>
            <w:tcW w:w="4824" w:type="dxa"/>
            <w:vAlign w:val="center"/>
          </w:tcPr>
          <w:p w14:paraId="124B59DC" w14:textId="77777777" w:rsidR="00BF4A35" w:rsidRPr="0097103C" w:rsidRDefault="003F5FEE">
            <w:pPr>
              <w:rPr>
                <w:rFonts w:cs="Times New Roman"/>
                <w:color w:val="000000" w:themeColor="text1"/>
                <w:szCs w:val="24"/>
              </w:rPr>
            </w:pPr>
            <w:r w:rsidRPr="0097103C">
              <w:rPr>
                <w:rFonts w:cs="Times New Roman"/>
                <w:color w:val="000000" w:themeColor="text1"/>
                <w:szCs w:val="24"/>
              </w:rPr>
              <w:t>Compiler</w:t>
            </w:r>
          </w:p>
        </w:tc>
        <w:tc>
          <w:tcPr>
            <w:tcW w:w="4824" w:type="dxa"/>
            <w:vAlign w:val="center"/>
          </w:tcPr>
          <w:p w14:paraId="6FC30FE8" w14:textId="77777777" w:rsidR="00BF4A35" w:rsidRPr="0097103C" w:rsidRDefault="003F5FEE">
            <w:pPr>
              <w:rPr>
                <w:rFonts w:cs="Times New Roman"/>
                <w:color w:val="000000" w:themeColor="text1"/>
                <w:szCs w:val="24"/>
              </w:rPr>
            </w:pPr>
            <w:r w:rsidRPr="0097103C">
              <w:rPr>
                <w:rFonts w:cs="Times New Roman"/>
                <w:color w:val="000000" w:themeColor="text1"/>
                <w:szCs w:val="24"/>
              </w:rPr>
              <w:t>GCC, MinGW, Clang, or an equivalent C compiler</w:t>
            </w:r>
          </w:p>
        </w:tc>
      </w:tr>
      <w:tr w:rsidR="00BF4A35" w:rsidRPr="0097103C" w14:paraId="6DC53B3E" w14:textId="77777777" w:rsidTr="06BC8EBE">
        <w:trPr>
          <w:jc w:val="center"/>
        </w:trPr>
        <w:tc>
          <w:tcPr>
            <w:tcW w:w="4824" w:type="dxa"/>
            <w:vAlign w:val="center"/>
          </w:tcPr>
          <w:p w14:paraId="0244CA68" w14:textId="77777777" w:rsidR="00BF4A35" w:rsidRPr="0097103C" w:rsidRDefault="003F5FEE">
            <w:pPr>
              <w:rPr>
                <w:rFonts w:cs="Times New Roman"/>
                <w:color w:val="000000" w:themeColor="text1"/>
                <w:szCs w:val="24"/>
              </w:rPr>
            </w:pPr>
            <w:r w:rsidRPr="0097103C">
              <w:rPr>
                <w:rFonts w:cs="Times New Roman"/>
                <w:color w:val="000000" w:themeColor="text1"/>
                <w:szCs w:val="24"/>
              </w:rPr>
              <w:t>Language</w:t>
            </w:r>
          </w:p>
        </w:tc>
        <w:tc>
          <w:tcPr>
            <w:tcW w:w="4824" w:type="dxa"/>
            <w:vAlign w:val="center"/>
          </w:tcPr>
          <w:p w14:paraId="2415A770" w14:textId="77777777" w:rsidR="00BF4A35" w:rsidRPr="0097103C" w:rsidRDefault="003F5FEE">
            <w:pPr>
              <w:rPr>
                <w:rFonts w:cs="Times New Roman"/>
                <w:color w:val="000000" w:themeColor="text1"/>
                <w:szCs w:val="24"/>
              </w:rPr>
            </w:pPr>
            <w:r w:rsidRPr="0097103C">
              <w:rPr>
                <w:rFonts w:cs="Times New Roman"/>
                <w:color w:val="000000" w:themeColor="text1"/>
                <w:szCs w:val="24"/>
              </w:rPr>
              <w:t>C</w:t>
            </w:r>
          </w:p>
        </w:tc>
      </w:tr>
      <w:tr w:rsidR="00BF4A35" w:rsidRPr="0097103C" w14:paraId="7395A210" w14:textId="77777777" w:rsidTr="06BC8EBE">
        <w:trPr>
          <w:jc w:val="center"/>
        </w:trPr>
        <w:tc>
          <w:tcPr>
            <w:tcW w:w="4824" w:type="dxa"/>
            <w:vAlign w:val="center"/>
          </w:tcPr>
          <w:p w14:paraId="427EBC46" w14:textId="77777777" w:rsidR="00BF4A35" w:rsidRPr="0097103C" w:rsidRDefault="003F5FEE">
            <w:pPr>
              <w:rPr>
                <w:rFonts w:cs="Times New Roman"/>
                <w:color w:val="000000" w:themeColor="text1"/>
                <w:szCs w:val="24"/>
              </w:rPr>
            </w:pPr>
            <w:r w:rsidRPr="0097103C">
              <w:rPr>
                <w:rFonts w:cs="Times New Roman"/>
                <w:color w:val="000000" w:themeColor="text1"/>
                <w:szCs w:val="24"/>
              </w:rPr>
              <w:t>File System</w:t>
            </w:r>
          </w:p>
        </w:tc>
        <w:tc>
          <w:tcPr>
            <w:tcW w:w="4824" w:type="dxa"/>
            <w:vAlign w:val="center"/>
          </w:tcPr>
          <w:p w14:paraId="1309A1EC" w14:textId="77777777" w:rsidR="00BF4A35" w:rsidRPr="0097103C" w:rsidRDefault="003F5FEE">
            <w:pPr>
              <w:rPr>
                <w:rFonts w:cs="Times New Roman"/>
                <w:color w:val="000000" w:themeColor="text1"/>
                <w:szCs w:val="24"/>
              </w:rPr>
            </w:pPr>
            <w:r w:rsidRPr="0097103C">
              <w:rPr>
                <w:rFonts w:cs="Times New Roman"/>
                <w:color w:val="000000" w:themeColor="text1"/>
                <w:szCs w:val="24"/>
              </w:rPr>
              <w:t>Required for persistent patient-record storage</w:t>
            </w:r>
          </w:p>
        </w:tc>
      </w:tr>
    </w:tbl>
    <w:p w14:paraId="4E773D04" w14:textId="77777777" w:rsidR="00BF4A35" w:rsidRPr="0097103C" w:rsidRDefault="003F5FEE">
      <w:pPr>
        <w:rPr>
          <w:rFonts w:cs="Times New Roman"/>
          <w:color w:val="000000" w:themeColor="text1"/>
          <w:szCs w:val="24"/>
        </w:rPr>
      </w:pPr>
      <w:r w:rsidRPr="0097103C">
        <w:rPr>
          <w:rFonts w:cs="Times New Roman"/>
          <w:color w:val="000000" w:themeColor="text1"/>
          <w:szCs w:val="24"/>
        </w:rPr>
        <w:t>The system should be simple to operate, modular, reliable, maintainable, and resistant to common invalid inputs. The program should also avoid unsafe memory access when reading stored records.</w:t>
      </w:r>
    </w:p>
    <w:p w14:paraId="4F6CB05F"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lastRenderedPageBreak/>
        <w:t>PATIENT RECORD STRUCTURE</w:t>
      </w:r>
    </w:p>
    <w:p w14:paraId="17B71843" w14:textId="77777777" w:rsidR="00BF4A35" w:rsidRPr="0097103C" w:rsidRDefault="003F5FEE">
      <w:pPr>
        <w:rPr>
          <w:rFonts w:cs="Times New Roman"/>
          <w:color w:val="000000" w:themeColor="text1"/>
          <w:szCs w:val="24"/>
        </w:rPr>
      </w:pPr>
      <w:r w:rsidRPr="0097103C">
        <w:rPr>
          <w:rFonts w:cs="Times New Roman"/>
          <w:color w:val="000000" w:themeColor="text1"/>
          <w:szCs w:val="24"/>
        </w:rPr>
        <w:t>A structure is used because all information associated with one patient needs to be treated as a single logical unit. Instead of maintaining separate arrays for IDs, names, ages, and vital signs, the structure keeps related fields together.</w:t>
      </w:r>
    </w:p>
    <w:tbl>
      <w:tblPr>
        <w:tblStyle w:val="TableGrid"/>
        <w:tblW w:w="0" w:type="auto"/>
        <w:jc w:val="center"/>
        <w:tblLook w:val="04A0" w:firstRow="1" w:lastRow="0" w:firstColumn="1" w:lastColumn="0" w:noHBand="0" w:noVBand="1"/>
      </w:tblPr>
      <w:tblGrid>
        <w:gridCol w:w="3216"/>
        <w:gridCol w:w="3216"/>
        <w:gridCol w:w="3216"/>
      </w:tblGrid>
      <w:tr w:rsidR="00BF4A35" w:rsidRPr="0097103C" w14:paraId="38B7C55D" w14:textId="77777777">
        <w:trPr>
          <w:jc w:val="center"/>
        </w:trPr>
        <w:tc>
          <w:tcPr>
            <w:tcW w:w="3216" w:type="dxa"/>
          </w:tcPr>
          <w:p w14:paraId="662A7D75" w14:textId="77777777" w:rsidR="00BF4A35" w:rsidRPr="0097103C" w:rsidRDefault="003F5FEE">
            <w:pPr>
              <w:rPr>
                <w:rFonts w:cs="Times New Roman"/>
                <w:color w:val="000000" w:themeColor="text1"/>
                <w:szCs w:val="24"/>
              </w:rPr>
            </w:pPr>
            <w:r w:rsidRPr="0097103C">
              <w:rPr>
                <w:rFonts w:cs="Times New Roman"/>
                <w:color w:val="000000" w:themeColor="text1"/>
                <w:szCs w:val="24"/>
              </w:rPr>
              <w:t>Field</w:t>
            </w:r>
          </w:p>
        </w:tc>
        <w:tc>
          <w:tcPr>
            <w:tcW w:w="3216" w:type="dxa"/>
          </w:tcPr>
          <w:p w14:paraId="071BD769" w14:textId="77777777" w:rsidR="00BF4A35" w:rsidRPr="0097103C" w:rsidRDefault="003F5FEE">
            <w:pPr>
              <w:rPr>
                <w:rFonts w:cs="Times New Roman"/>
                <w:color w:val="000000" w:themeColor="text1"/>
                <w:szCs w:val="24"/>
              </w:rPr>
            </w:pPr>
            <w:r w:rsidRPr="0097103C">
              <w:rPr>
                <w:rFonts w:cs="Times New Roman"/>
                <w:color w:val="000000" w:themeColor="text1"/>
                <w:szCs w:val="24"/>
              </w:rPr>
              <w:t>Description</w:t>
            </w:r>
          </w:p>
        </w:tc>
        <w:tc>
          <w:tcPr>
            <w:tcW w:w="3216" w:type="dxa"/>
          </w:tcPr>
          <w:p w14:paraId="52238BD1" w14:textId="77777777" w:rsidR="00BF4A35" w:rsidRPr="0097103C" w:rsidRDefault="003F5FEE">
            <w:pPr>
              <w:rPr>
                <w:rFonts w:cs="Times New Roman"/>
                <w:color w:val="000000" w:themeColor="text1"/>
                <w:szCs w:val="24"/>
              </w:rPr>
            </w:pPr>
            <w:r w:rsidRPr="0097103C">
              <w:rPr>
                <w:rFonts w:cs="Times New Roman"/>
                <w:color w:val="000000" w:themeColor="text1"/>
                <w:szCs w:val="24"/>
              </w:rPr>
              <w:t>Reason for Inclusion</w:t>
            </w:r>
          </w:p>
        </w:tc>
      </w:tr>
      <w:tr w:rsidR="00BF4A35" w:rsidRPr="0097103C" w14:paraId="1F863CB6" w14:textId="77777777">
        <w:trPr>
          <w:jc w:val="center"/>
        </w:trPr>
        <w:tc>
          <w:tcPr>
            <w:tcW w:w="3216" w:type="dxa"/>
            <w:vAlign w:val="center"/>
          </w:tcPr>
          <w:p w14:paraId="7D1B64F6"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ID</w:t>
            </w:r>
          </w:p>
        </w:tc>
        <w:tc>
          <w:tcPr>
            <w:tcW w:w="3216" w:type="dxa"/>
            <w:vAlign w:val="center"/>
          </w:tcPr>
          <w:p w14:paraId="1EFD2BF4" w14:textId="77777777" w:rsidR="00BF4A35" w:rsidRPr="0097103C" w:rsidRDefault="003F5FEE">
            <w:pPr>
              <w:rPr>
                <w:rFonts w:cs="Times New Roman"/>
                <w:color w:val="000000" w:themeColor="text1"/>
                <w:szCs w:val="24"/>
              </w:rPr>
            </w:pPr>
            <w:r w:rsidRPr="0097103C">
              <w:rPr>
                <w:rFonts w:cs="Times New Roman"/>
                <w:color w:val="000000" w:themeColor="text1"/>
                <w:szCs w:val="24"/>
              </w:rPr>
              <w:t>Unique numeric identifier</w:t>
            </w:r>
          </w:p>
        </w:tc>
        <w:tc>
          <w:tcPr>
            <w:tcW w:w="3216" w:type="dxa"/>
            <w:vAlign w:val="center"/>
          </w:tcPr>
          <w:p w14:paraId="718BE968" w14:textId="77777777" w:rsidR="00BF4A35" w:rsidRPr="0097103C" w:rsidRDefault="003F5FEE">
            <w:pPr>
              <w:rPr>
                <w:rFonts w:cs="Times New Roman"/>
                <w:color w:val="000000" w:themeColor="text1"/>
                <w:szCs w:val="24"/>
              </w:rPr>
            </w:pPr>
            <w:r w:rsidRPr="0097103C">
              <w:rPr>
                <w:rFonts w:cs="Times New Roman"/>
                <w:color w:val="000000" w:themeColor="text1"/>
                <w:szCs w:val="24"/>
              </w:rPr>
              <w:t>Allows reliable identification and searching</w:t>
            </w:r>
          </w:p>
        </w:tc>
      </w:tr>
      <w:tr w:rsidR="00BF4A35" w:rsidRPr="0097103C" w14:paraId="7B379410" w14:textId="77777777">
        <w:trPr>
          <w:jc w:val="center"/>
        </w:trPr>
        <w:tc>
          <w:tcPr>
            <w:tcW w:w="3216" w:type="dxa"/>
            <w:vAlign w:val="center"/>
          </w:tcPr>
          <w:p w14:paraId="7BD3C464"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Name</w:t>
            </w:r>
          </w:p>
        </w:tc>
        <w:tc>
          <w:tcPr>
            <w:tcW w:w="3216" w:type="dxa"/>
            <w:vAlign w:val="center"/>
          </w:tcPr>
          <w:p w14:paraId="06222BF7"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Patient's name</w:t>
            </w:r>
          </w:p>
        </w:tc>
        <w:tc>
          <w:tcPr>
            <w:tcW w:w="3216" w:type="dxa"/>
            <w:vAlign w:val="center"/>
          </w:tcPr>
          <w:p w14:paraId="67FD4B1D" w14:textId="77777777" w:rsidR="00BF4A35" w:rsidRPr="0097103C" w:rsidRDefault="003F5FEE">
            <w:pPr>
              <w:rPr>
                <w:rFonts w:cs="Times New Roman"/>
                <w:color w:val="000000" w:themeColor="text1"/>
                <w:szCs w:val="24"/>
              </w:rPr>
            </w:pPr>
            <w:r w:rsidRPr="0097103C">
              <w:rPr>
                <w:rFonts w:cs="Times New Roman"/>
                <w:color w:val="000000" w:themeColor="text1"/>
                <w:szCs w:val="24"/>
              </w:rPr>
              <w:t>Provides human-readable identification</w:t>
            </w:r>
          </w:p>
        </w:tc>
      </w:tr>
      <w:tr w:rsidR="00BF4A35" w:rsidRPr="0097103C" w14:paraId="4E616BCF" w14:textId="77777777">
        <w:trPr>
          <w:jc w:val="center"/>
        </w:trPr>
        <w:tc>
          <w:tcPr>
            <w:tcW w:w="3216" w:type="dxa"/>
            <w:vAlign w:val="center"/>
          </w:tcPr>
          <w:p w14:paraId="1E3825AC" w14:textId="77777777" w:rsidR="00BF4A35" w:rsidRPr="0097103C" w:rsidRDefault="003F5FEE">
            <w:pPr>
              <w:rPr>
                <w:rFonts w:cs="Times New Roman"/>
                <w:color w:val="000000" w:themeColor="text1"/>
                <w:szCs w:val="24"/>
              </w:rPr>
            </w:pPr>
            <w:r w:rsidRPr="0097103C">
              <w:rPr>
                <w:rFonts w:cs="Times New Roman"/>
                <w:color w:val="000000" w:themeColor="text1"/>
                <w:szCs w:val="24"/>
              </w:rPr>
              <w:t>Age</w:t>
            </w:r>
          </w:p>
        </w:tc>
        <w:tc>
          <w:tcPr>
            <w:tcW w:w="3216" w:type="dxa"/>
            <w:vAlign w:val="center"/>
          </w:tcPr>
          <w:p w14:paraId="6B09F4B3"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age in years</w:t>
            </w:r>
          </w:p>
        </w:tc>
        <w:tc>
          <w:tcPr>
            <w:tcW w:w="3216" w:type="dxa"/>
            <w:vAlign w:val="center"/>
          </w:tcPr>
          <w:p w14:paraId="77FD6039" w14:textId="77777777" w:rsidR="00BF4A35" w:rsidRPr="0097103C" w:rsidRDefault="003F5FEE">
            <w:pPr>
              <w:rPr>
                <w:rFonts w:cs="Times New Roman"/>
                <w:color w:val="000000" w:themeColor="text1"/>
                <w:szCs w:val="24"/>
              </w:rPr>
            </w:pPr>
            <w:r w:rsidRPr="0097103C">
              <w:rPr>
                <w:rFonts w:cs="Times New Roman"/>
                <w:color w:val="000000" w:themeColor="text1"/>
                <w:szCs w:val="24"/>
              </w:rPr>
              <w:t>Supports record completeness and validation</w:t>
            </w:r>
          </w:p>
        </w:tc>
      </w:tr>
      <w:tr w:rsidR="00BF4A35" w:rsidRPr="0097103C" w14:paraId="4C56BE8D" w14:textId="77777777">
        <w:trPr>
          <w:jc w:val="center"/>
        </w:trPr>
        <w:tc>
          <w:tcPr>
            <w:tcW w:w="3216" w:type="dxa"/>
            <w:vAlign w:val="center"/>
          </w:tcPr>
          <w:p w14:paraId="0A71BCD8" w14:textId="77777777" w:rsidR="00BF4A35" w:rsidRPr="0097103C" w:rsidRDefault="003F5FEE">
            <w:pPr>
              <w:rPr>
                <w:rFonts w:cs="Times New Roman"/>
                <w:color w:val="000000" w:themeColor="text1"/>
                <w:szCs w:val="24"/>
              </w:rPr>
            </w:pPr>
            <w:r w:rsidRPr="0097103C">
              <w:rPr>
                <w:rFonts w:cs="Times New Roman"/>
                <w:color w:val="000000" w:themeColor="text1"/>
                <w:szCs w:val="24"/>
              </w:rPr>
              <w:t>Heart Rate</w:t>
            </w:r>
          </w:p>
        </w:tc>
        <w:tc>
          <w:tcPr>
            <w:tcW w:w="3216" w:type="dxa"/>
            <w:vAlign w:val="center"/>
          </w:tcPr>
          <w:p w14:paraId="48665960" w14:textId="77777777" w:rsidR="00BF4A35" w:rsidRPr="0097103C" w:rsidRDefault="003F5FEE">
            <w:pPr>
              <w:rPr>
                <w:rFonts w:cs="Times New Roman"/>
                <w:color w:val="000000" w:themeColor="text1"/>
                <w:szCs w:val="24"/>
              </w:rPr>
            </w:pPr>
            <w:r w:rsidRPr="0097103C">
              <w:rPr>
                <w:rFonts w:cs="Times New Roman"/>
                <w:color w:val="000000" w:themeColor="text1"/>
                <w:szCs w:val="24"/>
              </w:rPr>
              <w:t>Beats per minute</w:t>
            </w:r>
          </w:p>
        </w:tc>
        <w:tc>
          <w:tcPr>
            <w:tcW w:w="3216" w:type="dxa"/>
            <w:vAlign w:val="center"/>
          </w:tcPr>
          <w:p w14:paraId="197F867A" w14:textId="77777777" w:rsidR="00BF4A35" w:rsidRPr="0097103C" w:rsidRDefault="003F5FEE">
            <w:pPr>
              <w:rPr>
                <w:rFonts w:cs="Times New Roman"/>
                <w:color w:val="000000" w:themeColor="text1"/>
                <w:szCs w:val="24"/>
              </w:rPr>
            </w:pPr>
            <w:r w:rsidRPr="0097103C">
              <w:rPr>
                <w:rFonts w:cs="Times New Roman"/>
                <w:color w:val="000000" w:themeColor="text1"/>
                <w:szCs w:val="24"/>
              </w:rPr>
              <w:t>One monitored vital sign</w:t>
            </w:r>
          </w:p>
        </w:tc>
      </w:tr>
      <w:tr w:rsidR="00BF4A35" w:rsidRPr="0097103C" w14:paraId="3CEF0B75" w14:textId="77777777">
        <w:trPr>
          <w:jc w:val="center"/>
        </w:trPr>
        <w:tc>
          <w:tcPr>
            <w:tcW w:w="3216" w:type="dxa"/>
            <w:vAlign w:val="center"/>
          </w:tcPr>
          <w:p w14:paraId="36D904F5" w14:textId="77777777" w:rsidR="00BF4A35" w:rsidRPr="0097103C" w:rsidRDefault="003F5FEE">
            <w:pPr>
              <w:rPr>
                <w:rFonts w:cs="Times New Roman"/>
                <w:color w:val="000000" w:themeColor="text1"/>
                <w:szCs w:val="24"/>
              </w:rPr>
            </w:pPr>
            <w:r w:rsidRPr="0097103C">
              <w:rPr>
                <w:rFonts w:cs="Times New Roman"/>
                <w:color w:val="000000" w:themeColor="text1"/>
                <w:szCs w:val="24"/>
              </w:rPr>
              <w:t>Body Temperature</w:t>
            </w:r>
          </w:p>
        </w:tc>
        <w:tc>
          <w:tcPr>
            <w:tcW w:w="3216" w:type="dxa"/>
            <w:vAlign w:val="center"/>
          </w:tcPr>
          <w:p w14:paraId="3EA00DC3" w14:textId="77777777" w:rsidR="00BF4A35" w:rsidRPr="0097103C" w:rsidRDefault="003F5FEE">
            <w:pPr>
              <w:rPr>
                <w:rFonts w:cs="Times New Roman"/>
                <w:color w:val="000000" w:themeColor="text1"/>
                <w:szCs w:val="24"/>
              </w:rPr>
            </w:pPr>
            <w:r w:rsidRPr="0097103C">
              <w:rPr>
                <w:rFonts w:cs="Times New Roman"/>
                <w:color w:val="000000" w:themeColor="text1"/>
                <w:szCs w:val="24"/>
              </w:rPr>
              <w:t>Degrees Celsius</w:t>
            </w:r>
          </w:p>
        </w:tc>
        <w:tc>
          <w:tcPr>
            <w:tcW w:w="3216" w:type="dxa"/>
            <w:vAlign w:val="center"/>
          </w:tcPr>
          <w:p w14:paraId="1D3CB4C1" w14:textId="77777777" w:rsidR="00BF4A35" w:rsidRPr="0097103C" w:rsidRDefault="003F5FEE">
            <w:pPr>
              <w:rPr>
                <w:rFonts w:cs="Times New Roman"/>
                <w:color w:val="000000" w:themeColor="text1"/>
                <w:szCs w:val="24"/>
              </w:rPr>
            </w:pPr>
            <w:r w:rsidRPr="0097103C">
              <w:rPr>
                <w:rFonts w:cs="Times New Roman"/>
                <w:color w:val="000000" w:themeColor="text1"/>
                <w:szCs w:val="24"/>
              </w:rPr>
              <w:t>Indicates thermal condition</w:t>
            </w:r>
          </w:p>
        </w:tc>
      </w:tr>
      <w:tr w:rsidR="00BF4A35" w:rsidRPr="0097103C" w14:paraId="284053CC" w14:textId="77777777">
        <w:trPr>
          <w:jc w:val="center"/>
        </w:trPr>
        <w:tc>
          <w:tcPr>
            <w:tcW w:w="3216" w:type="dxa"/>
            <w:vAlign w:val="center"/>
          </w:tcPr>
          <w:p w14:paraId="39975BF3" w14:textId="77777777" w:rsidR="00BF4A35" w:rsidRPr="0097103C" w:rsidRDefault="003F5FEE">
            <w:pPr>
              <w:rPr>
                <w:rFonts w:cs="Times New Roman"/>
                <w:color w:val="000000" w:themeColor="text1"/>
                <w:szCs w:val="24"/>
              </w:rPr>
            </w:pPr>
            <w:r w:rsidRPr="0097103C">
              <w:rPr>
                <w:rFonts w:cs="Times New Roman"/>
                <w:color w:val="000000" w:themeColor="text1"/>
                <w:szCs w:val="24"/>
              </w:rPr>
              <w:t>Oxygen Saturation</w:t>
            </w:r>
          </w:p>
        </w:tc>
        <w:tc>
          <w:tcPr>
            <w:tcW w:w="3216" w:type="dxa"/>
            <w:vAlign w:val="center"/>
          </w:tcPr>
          <w:p w14:paraId="7EAF47F3"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 percentage</w:t>
            </w:r>
          </w:p>
        </w:tc>
        <w:tc>
          <w:tcPr>
            <w:tcW w:w="3216" w:type="dxa"/>
            <w:vAlign w:val="center"/>
          </w:tcPr>
          <w:p w14:paraId="25682AD7" w14:textId="77777777" w:rsidR="00BF4A35" w:rsidRPr="0097103C" w:rsidRDefault="003F5FEE">
            <w:pPr>
              <w:rPr>
                <w:rFonts w:cs="Times New Roman"/>
                <w:color w:val="000000" w:themeColor="text1"/>
                <w:szCs w:val="24"/>
              </w:rPr>
            </w:pPr>
            <w:r w:rsidRPr="0097103C">
              <w:rPr>
                <w:rFonts w:cs="Times New Roman"/>
                <w:color w:val="000000" w:themeColor="text1"/>
                <w:szCs w:val="24"/>
              </w:rPr>
              <w:t>Indicates blood oxygen saturation</w:t>
            </w:r>
          </w:p>
        </w:tc>
      </w:tr>
      <w:tr w:rsidR="00BF4A35" w:rsidRPr="0097103C" w14:paraId="789D86AD" w14:textId="77777777">
        <w:trPr>
          <w:jc w:val="center"/>
        </w:trPr>
        <w:tc>
          <w:tcPr>
            <w:tcW w:w="3216" w:type="dxa"/>
            <w:vAlign w:val="center"/>
          </w:tcPr>
          <w:p w14:paraId="46DB7CD8" w14:textId="77777777" w:rsidR="00BF4A35" w:rsidRPr="0097103C" w:rsidRDefault="003F5FEE">
            <w:pPr>
              <w:rPr>
                <w:rFonts w:cs="Times New Roman"/>
                <w:color w:val="000000" w:themeColor="text1"/>
                <w:szCs w:val="24"/>
              </w:rPr>
            </w:pPr>
            <w:r w:rsidRPr="0097103C">
              <w:rPr>
                <w:rFonts w:cs="Times New Roman"/>
                <w:color w:val="000000" w:themeColor="text1"/>
                <w:szCs w:val="24"/>
              </w:rPr>
              <w:t>Risk Level</w:t>
            </w:r>
          </w:p>
        </w:tc>
        <w:tc>
          <w:tcPr>
            <w:tcW w:w="3216" w:type="dxa"/>
            <w:vAlign w:val="center"/>
          </w:tcPr>
          <w:p w14:paraId="6D514C19" w14:textId="77777777" w:rsidR="00BF4A35" w:rsidRPr="0097103C" w:rsidRDefault="003F5FEE">
            <w:pPr>
              <w:rPr>
                <w:rFonts w:cs="Times New Roman"/>
                <w:color w:val="000000" w:themeColor="text1"/>
                <w:szCs w:val="24"/>
              </w:rPr>
            </w:pPr>
            <w:r w:rsidRPr="0097103C">
              <w:rPr>
                <w:rFonts w:cs="Times New Roman"/>
                <w:color w:val="000000" w:themeColor="text1"/>
                <w:szCs w:val="24"/>
              </w:rPr>
              <w:t>Low, Moderate, High, or Critical</w:t>
            </w:r>
          </w:p>
        </w:tc>
        <w:tc>
          <w:tcPr>
            <w:tcW w:w="3216" w:type="dxa"/>
            <w:vAlign w:val="center"/>
          </w:tcPr>
          <w:p w14:paraId="62E14EEB" w14:textId="77777777" w:rsidR="00BF4A35" w:rsidRPr="0097103C" w:rsidRDefault="003F5FEE">
            <w:pPr>
              <w:rPr>
                <w:rFonts w:cs="Times New Roman"/>
                <w:color w:val="000000" w:themeColor="text1"/>
                <w:szCs w:val="24"/>
              </w:rPr>
            </w:pPr>
            <w:r w:rsidRPr="0097103C">
              <w:rPr>
                <w:rFonts w:cs="Times New Roman"/>
                <w:color w:val="000000" w:themeColor="text1"/>
                <w:szCs w:val="24"/>
              </w:rPr>
              <w:t>Provides a summarized status</w:t>
            </w:r>
          </w:p>
        </w:tc>
      </w:tr>
    </w:tbl>
    <w:p w14:paraId="4E449DF9" w14:textId="77777777" w:rsidR="00BF4A35" w:rsidRPr="0097103C" w:rsidRDefault="526B3AAE">
      <w:pPr>
        <w:rPr>
          <w:rFonts w:cs="Times New Roman"/>
          <w:color w:val="000000" w:themeColor="text1"/>
          <w:szCs w:val="24"/>
        </w:rPr>
      </w:pPr>
      <w:r w:rsidRPr="0097103C">
        <w:rPr>
          <w:rFonts w:cs="Times New Roman"/>
          <w:color w:val="000000" w:themeColor="text1"/>
          <w:szCs w:val="24"/>
        </w:rPr>
        <w:t>The structure design improves readability because every patient record has the same set of fields. It also makes it possible to pass a patient record to functions using a pointer.</w:t>
      </w:r>
    </w:p>
    <w:p w14:paraId="396D2E80"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FUNCTIONAL MODULES</w:t>
      </w:r>
    </w:p>
    <w:p w14:paraId="2C9DC48F" w14:textId="77777777" w:rsidR="00BF4A35" w:rsidRPr="0097103C" w:rsidRDefault="003F5FEE">
      <w:pPr>
        <w:rPr>
          <w:rFonts w:cs="Times New Roman"/>
          <w:color w:val="000000" w:themeColor="text1"/>
          <w:szCs w:val="24"/>
        </w:rPr>
      </w:pPr>
      <w:r w:rsidRPr="0097103C">
        <w:rPr>
          <w:rFonts w:cs="Times New Roman"/>
          <w:color w:val="000000" w:themeColor="text1"/>
          <w:szCs w:val="24"/>
        </w:rPr>
        <w:t>The application is divided into several logical modules. Each module performs one major task, which makes the program easier to understand and test.</w:t>
      </w:r>
    </w:p>
    <w:tbl>
      <w:tblPr>
        <w:tblStyle w:val="TableGrid"/>
        <w:tblW w:w="0" w:type="auto"/>
        <w:jc w:val="center"/>
        <w:tblLook w:val="04A0" w:firstRow="1" w:lastRow="0" w:firstColumn="1" w:lastColumn="0" w:noHBand="0" w:noVBand="1"/>
      </w:tblPr>
      <w:tblGrid>
        <w:gridCol w:w="4824"/>
        <w:gridCol w:w="4824"/>
      </w:tblGrid>
      <w:tr w:rsidR="00BF4A35" w:rsidRPr="0097103C" w14:paraId="7968EC20" w14:textId="77777777" w:rsidTr="06BC8EBE">
        <w:trPr>
          <w:jc w:val="center"/>
        </w:trPr>
        <w:tc>
          <w:tcPr>
            <w:tcW w:w="4824" w:type="dxa"/>
          </w:tcPr>
          <w:p w14:paraId="3B8A768B" w14:textId="77777777" w:rsidR="00BF4A35" w:rsidRPr="0097103C" w:rsidRDefault="003F5FEE">
            <w:pPr>
              <w:rPr>
                <w:rFonts w:cs="Times New Roman"/>
                <w:color w:val="000000" w:themeColor="text1"/>
                <w:szCs w:val="24"/>
              </w:rPr>
            </w:pPr>
            <w:r w:rsidRPr="0097103C">
              <w:rPr>
                <w:rFonts w:cs="Times New Roman"/>
                <w:color w:val="000000" w:themeColor="text1"/>
                <w:szCs w:val="24"/>
              </w:rPr>
              <w:t>Module</w:t>
            </w:r>
          </w:p>
        </w:tc>
        <w:tc>
          <w:tcPr>
            <w:tcW w:w="4824" w:type="dxa"/>
          </w:tcPr>
          <w:p w14:paraId="49F28F1B" w14:textId="77777777" w:rsidR="00BF4A35" w:rsidRPr="0097103C" w:rsidRDefault="003F5FEE">
            <w:pPr>
              <w:rPr>
                <w:rFonts w:cs="Times New Roman"/>
                <w:color w:val="000000" w:themeColor="text1"/>
                <w:szCs w:val="24"/>
              </w:rPr>
            </w:pPr>
            <w:r w:rsidRPr="0097103C">
              <w:rPr>
                <w:rFonts w:cs="Times New Roman"/>
                <w:color w:val="000000" w:themeColor="text1"/>
                <w:szCs w:val="24"/>
              </w:rPr>
              <w:t>Main Responsibility</w:t>
            </w:r>
          </w:p>
        </w:tc>
      </w:tr>
      <w:tr w:rsidR="00BF4A35" w:rsidRPr="0097103C" w14:paraId="50D45B4D" w14:textId="77777777" w:rsidTr="06BC8EBE">
        <w:trPr>
          <w:jc w:val="center"/>
        </w:trPr>
        <w:tc>
          <w:tcPr>
            <w:tcW w:w="4824" w:type="dxa"/>
            <w:vAlign w:val="center"/>
          </w:tcPr>
          <w:p w14:paraId="4937885A" w14:textId="77777777" w:rsidR="00BF4A35" w:rsidRPr="0097103C" w:rsidRDefault="003F5FEE">
            <w:pPr>
              <w:rPr>
                <w:rFonts w:cs="Times New Roman"/>
                <w:color w:val="000000" w:themeColor="text1"/>
                <w:szCs w:val="24"/>
              </w:rPr>
            </w:pPr>
            <w:r w:rsidRPr="0097103C">
              <w:rPr>
                <w:rFonts w:cs="Times New Roman"/>
                <w:color w:val="000000" w:themeColor="text1"/>
                <w:szCs w:val="24"/>
              </w:rPr>
              <w:t>Registration</w:t>
            </w:r>
          </w:p>
        </w:tc>
        <w:tc>
          <w:tcPr>
            <w:tcW w:w="4824" w:type="dxa"/>
            <w:vAlign w:val="center"/>
          </w:tcPr>
          <w:p w14:paraId="7276C0EE" w14:textId="77777777" w:rsidR="00BF4A35" w:rsidRPr="0097103C" w:rsidRDefault="003F5FEE">
            <w:pPr>
              <w:rPr>
                <w:rFonts w:cs="Times New Roman"/>
                <w:color w:val="000000" w:themeColor="text1"/>
                <w:szCs w:val="24"/>
              </w:rPr>
            </w:pPr>
            <w:r w:rsidRPr="0097103C">
              <w:rPr>
                <w:rFonts w:cs="Times New Roman"/>
                <w:color w:val="000000" w:themeColor="text1"/>
                <w:szCs w:val="24"/>
              </w:rPr>
              <w:t>Collect and validate new patient information</w:t>
            </w:r>
          </w:p>
        </w:tc>
      </w:tr>
      <w:tr w:rsidR="00BF4A35" w:rsidRPr="0097103C" w14:paraId="7836BB48" w14:textId="77777777" w:rsidTr="06BC8EBE">
        <w:trPr>
          <w:jc w:val="center"/>
        </w:trPr>
        <w:tc>
          <w:tcPr>
            <w:tcW w:w="4824" w:type="dxa"/>
            <w:vAlign w:val="center"/>
          </w:tcPr>
          <w:p w14:paraId="7DBF8816" w14:textId="77777777" w:rsidR="00BF4A35" w:rsidRPr="0097103C" w:rsidRDefault="003F5FEE">
            <w:pPr>
              <w:rPr>
                <w:rFonts w:cs="Times New Roman"/>
                <w:color w:val="000000" w:themeColor="text1"/>
                <w:szCs w:val="24"/>
              </w:rPr>
            </w:pPr>
            <w:r w:rsidRPr="0097103C">
              <w:rPr>
                <w:rFonts w:cs="Times New Roman"/>
                <w:color w:val="000000" w:themeColor="text1"/>
                <w:szCs w:val="24"/>
              </w:rPr>
              <w:t>Duplicate-ID Check</w:t>
            </w:r>
          </w:p>
        </w:tc>
        <w:tc>
          <w:tcPr>
            <w:tcW w:w="4824" w:type="dxa"/>
            <w:vAlign w:val="center"/>
          </w:tcPr>
          <w:p w14:paraId="37D4C282" w14:textId="77777777" w:rsidR="00BF4A35" w:rsidRPr="0097103C" w:rsidRDefault="003F5FEE">
            <w:pPr>
              <w:rPr>
                <w:rFonts w:cs="Times New Roman"/>
                <w:color w:val="000000" w:themeColor="text1"/>
                <w:szCs w:val="24"/>
              </w:rPr>
            </w:pPr>
            <w:r w:rsidRPr="0097103C">
              <w:rPr>
                <w:rFonts w:cs="Times New Roman"/>
                <w:color w:val="000000" w:themeColor="text1"/>
                <w:szCs w:val="24"/>
              </w:rPr>
              <w:t>Ensure that patient IDs remain unique</w:t>
            </w:r>
          </w:p>
        </w:tc>
      </w:tr>
      <w:tr w:rsidR="00BF4A35" w:rsidRPr="0097103C" w14:paraId="115A9925" w14:textId="77777777" w:rsidTr="06BC8EBE">
        <w:trPr>
          <w:jc w:val="center"/>
        </w:trPr>
        <w:tc>
          <w:tcPr>
            <w:tcW w:w="4824" w:type="dxa"/>
            <w:vAlign w:val="center"/>
          </w:tcPr>
          <w:p w14:paraId="66BBB2FD" w14:textId="77777777" w:rsidR="00BF4A35" w:rsidRPr="0097103C" w:rsidRDefault="003F5FEE">
            <w:pPr>
              <w:rPr>
                <w:rFonts w:cs="Times New Roman"/>
                <w:color w:val="000000" w:themeColor="text1"/>
                <w:szCs w:val="24"/>
              </w:rPr>
            </w:pPr>
            <w:r w:rsidRPr="0097103C">
              <w:rPr>
                <w:rFonts w:cs="Times New Roman"/>
                <w:color w:val="000000" w:themeColor="text1"/>
                <w:szCs w:val="24"/>
              </w:rPr>
              <w:t>Risk Calculation</w:t>
            </w:r>
          </w:p>
        </w:tc>
        <w:tc>
          <w:tcPr>
            <w:tcW w:w="4824" w:type="dxa"/>
            <w:vAlign w:val="center"/>
          </w:tcPr>
          <w:p w14:paraId="49CE7B3C" w14:textId="77777777" w:rsidR="00BF4A35" w:rsidRPr="0097103C" w:rsidRDefault="003F5FEE">
            <w:pPr>
              <w:rPr>
                <w:rFonts w:cs="Times New Roman"/>
                <w:color w:val="000000" w:themeColor="text1"/>
                <w:szCs w:val="24"/>
              </w:rPr>
            </w:pPr>
            <w:r w:rsidRPr="0097103C">
              <w:rPr>
                <w:rFonts w:cs="Times New Roman"/>
                <w:color w:val="000000" w:themeColor="text1"/>
                <w:szCs w:val="24"/>
              </w:rPr>
              <w:t>Determine risk category from monitored parameters</w:t>
            </w:r>
          </w:p>
        </w:tc>
      </w:tr>
      <w:tr w:rsidR="00BF4A35" w:rsidRPr="0097103C" w14:paraId="311B96DE" w14:textId="77777777" w:rsidTr="06BC8EBE">
        <w:trPr>
          <w:jc w:val="center"/>
        </w:trPr>
        <w:tc>
          <w:tcPr>
            <w:tcW w:w="4824" w:type="dxa"/>
            <w:vAlign w:val="center"/>
          </w:tcPr>
          <w:p w14:paraId="5BB1ECF1"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Search</w:t>
            </w:r>
          </w:p>
        </w:tc>
        <w:tc>
          <w:tcPr>
            <w:tcW w:w="4824" w:type="dxa"/>
            <w:vAlign w:val="center"/>
          </w:tcPr>
          <w:p w14:paraId="53DBC4D9" w14:textId="77777777" w:rsidR="00BF4A35" w:rsidRPr="0097103C" w:rsidRDefault="003F5FEE">
            <w:pPr>
              <w:rPr>
                <w:rFonts w:cs="Times New Roman"/>
                <w:color w:val="000000" w:themeColor="text1"/>
                <w:szCs w:val="24"/>
              </w:rPr>
            </w:pPr>
            <w:r w:rsidRPr="0097103C">
              <w:rPr>
                <w:rFonts w:cs="Times New Roman"/>
                <w:color w:val="000000" w:themeColor="text1"/>
                <w:szCs w:val="24"/>
              </w:rPr>
              <w:t>Locate a record using patient ID</w:t>
            </w:r>
          </w:p>
        </w:tc>
      </w:tr>
      <w:tr w:rsidR="00BF4A35" w:rsidRPr="0097103C" w14:paraId="02C30452" w14:textId="77777777" w:rsidTr="06BC8EBE">
        <w:trPr>
          <w:jc w:val="center"/>
        </w:trPr>
        <w:tc>
          <w:tcPr>
            <w:tcW w:w="4824" w:type="dxa"/>
            <w:vAlign w:val="center"/>
          </w:tcPr>
          <w:p w14:paraId="0A779AEB" w14:textId="77777777" w:rsidR="00BF4A35" w:rsidRPr="0097103C" w:rsidRDefault="003F5FEE">
            <w:pPr>
              <w:rPr>
                <w:rFonts w:cs="Times New Roman"/>
                <w:color w:val="000000" w:themeColor="text1"/>
                <w:szCs w:val="24"/>
              </w:rPr>
            </w:pPr>
            <w:r w:rsidRPr="0097103C">
              <w:rPr>
                <w:rFonts w:cs="Times New Roman"/>
                <w:color w:val="000000" w:themeColor="text1"/>
                <w:szCs w:val="24"/>
              </w:rPr>
              <w:t>Vital Update</w:t>
            </w:r>
          </w:p>
        </w:tc>
        <w:tc>
          <w:tcPr>
            <w:tcW w:w="4824" w:type="dxa"/>
            <w:vAlign w:val="center"/>
          </w:tcPr>
          <w:p w14:paraId="297EDBCD" w14:textId="77777777" w:rsidR="00BF4A35" w:rsidRPr="0097103C" w:rsidRDefault="003F5FEE">
            <w:pPr>
              <w:rPr>
                <w:rFonts w:cs="Times New Roman"/>
                <w:color w:val="000000" w:themeColor="text1"/>
                <w:szCs w:val="24"/>
              </w:rPr>
            </w:pPr>
            <w:r w:rsidRPr="0097103C">
              <w:rPr>
                <w:rFonts w:cs="Times New Roman"/>
                <w:color w:val="000000" w:themeColor="text1"/>
                <w:szCs w:val="24"/>
              </w:rPr>
              <w:t>Modify monitored values after validation</w:t>
            </w:r>
          </w:p>
        </w:tc>
      </w:tr>
      <w:tr w:rsidR="00BF4A35" w:rsidRPr="0097103C" w14:paraId="0E963AB3" w14:textId="77777777" w:rsidTr="06BC8EBE">
        <w:trPr>
          <w:jc w:val="center"/>
        </w:trPr>
        <w:tc>
          <w:tcPr>
            <w:tcW w:w="4824" w:type="dxa"/>
            <w:vAlign w:val="center"/>
          </w:tcPr>
          <w:p w14:paraId="0E895DC9" w14:textId="77777777" w:rsidR="00BF4A35" w:rsidRPr="0097103C" w:rsidRDefault="003F5FEE">
            <w:pPr>
              <w:rPr>
                <w:rFonts w:cs="Times New Roman"/>
                <w:color w:val="000000" w:themeColor="text1"/>
                <w:szCs w:val="24"/>
              </w:rPr>
            </w:pPr>
            <w:r w:rsidRPr="0097103C">
              <w:rPr>
                <w:rFonts w:cs="Times New Roman"/>
                <w:color w:val="000000" w:themeColor="text1"/>
                <w:szCs w:val="24"/>
              </w:rPr>
              <w:t>Immediate Attention</w:t>
            </w:r>
          </w:p>
        </w:tc>
        <w:tc>
          <w:tcPr>
            <w:tcW w:w="4824" w:type="dxa"/>
            <w:vAlign w:val="center"/>
          </w:tcPr>
          <w:p w14:paraId="46DFB100" w14:textId="77777777" w:rsidR="00BF4A35" w:rsidRPr="0097103C" w:rsidRDefault="003F5FEE">
            <w:pPr>
              <w:rPr>
                <w:rFonts w:cs="Times New Roman"/>
                <w:color w:val="000000" w:themeColor="text1"/>
                <w:szCs w:val="24"/>
              </w:rPr>
            </w:pPr>
            <w:r w:rsidRPr="0097103C">
              <w:rPr>
                <w:rFonts w:cs="Times New Roman"/>
                <w:color w:val="000000" w:themeColor="text1"/>
                <w:szCs w:val="24"/>
              </w:rPr>
              <w:t>Display high and critical risk patients</w:t>
            </w:r>
          </w:p>
        </w:tc>
      </w:tr>
      <w:tr w:rsidR="00BF4A35" w:rsidRPr="0097103C" w14:paraId="6EA7FB88" w14:textId="77777777" w:rsidTr="06BC8EBE">
        <w:trPr>
          <w:jc w:val="center"/>
        </w:trPr>
        <w:tc>
          <w:tcPr>
            <w:tcW w:w="4824" w:type="dxa"/>
            <w:vAlign w:val="center"/>
          </w:tcPr>
          <w:p w14:paraId="34569582" w14:textId="77777777" w:rsidR="00BF4A35" w:rsidRPr="0097103C" w:rsidRDefault="003F5FEE">
            <w:pPr>
              <w:rPr>
                <w:rFonts w:cs="Times New Roman"/>
                <w:color w:val="000000" w:themeColor="text1"/>
                <w:szCs w:val="24"/>
              </w:rPr>
            </w:pPr>
            <w:r w:rsidRPr="0097103C">
              <w:rPr>
                <w:rFonts w:cs="Times New Roman"/>
                <w:color w:val="000000" w:themeColor="text1"/>
                <w:szCs w:val="24"/>
              </w:rPr>
              <w:t>Sorting</w:t>
            </w:r>
          </w:p>
        </w:tc>
        <w:tc>
          <w:tcPr>
            <w:tcW w:w="4824" w:type="dxa"/>
            <w:vAlign w:val="center"/>
          </w:tcPr>
          <w:p w14:paraId="78B263B4" w14:textId="77777777" w:rsidR="00BF4A35" w:rsidRPr="0097103C" w:rsidRDefault="003F5FEE">
            <w:pPr>
              <w:rPr>
                <w:rFonts w:cs="Times New Roman"/>
                <w:color w:val="000000" w:themeColor="text1"/>
                <w:szCs w:val="24"/>
              </w:rPr>
            </w:pPr>
            <w:r w:rsidRPr="0097103C">
              <w:rPr>
                <w:rFonts w:cs="Times New Roman"/>
                <w:color w:val="000000" w:themeColor="text1"/>
                <w:szCs w:val="24"/>
              </w:rPr>
              <w:t>Arrange patients from higher to lower risk</w:t>
            </w:r>
          </w:p>
        </w:tc>
      </w:tr>
      <w:tr w:rsidR="00BF4A35" w:rsidRPr="0097103C" w14:paraId="7082B5EE" w14:textId="77777777" w:rsidTr="06BC8EBE">
        <w:trPr>
          <w:jc w:val="center"/>
        </w:trPr>
        <w:tc>
          <w:tcPr>
            <w:tcW w:w="4824" w:type="dxa"/>
            <w:vAlign w:val="center"/>
          </w:tcPr>
          <w:p w14:paraId="3D697616" w14:textId="77777777" w:rsidR="00BF4A35" w:rsidRPr="0097103C" w:rsidRDefault="003F5FEE">
            <w:pPr>
              <w:rPr>
                <w:rFonts w:cs="Times New Roman"/>
                <w:color w:val="000000" w:themeColor="text1"/>
                <w:szCs w:val="24"/>
              </w:rPr>
            </w:pPr>
            <w:r w:rsidRPr="0097103C">
              <w:rPr>
                <w:rFonts w:cs="Times New Roman"/>
                <w:color w:val="000000" w:themeColor="text1"/>
                <w:szCs w:val="24"/>
              </w:rPr>
              <w:t>Summary Report</w:t>
            </w:r>
          </w:p>
        </w:tc>
        <w:tc>
          <w:tcPr>
            <w:tcW w:w="4824" w:type="dxa"/>
            <w:vAlign w:val="center"/>
          </w:tcPr>
          <w:p w14:paraId="11E3F034" w14:textId="77777777" w:rsidR="00BF4A35" w:rsidRPr="0097103C" w:rsidRDefault="003F5FEE">
            <w:pPr>
              <w:rPr>
                <w:rFonts w:cs="Times New Roman"/>
                <w:color w:val="000000" w:themeColor="text1"/>
                <w:szCs w:val="24"/>
              </w:rPr>
            </w:pPr>
            <w:r w:rsidRPr="0097103C">
              <w:rPr>
                <w:rFonts w:cs="Times New Roman"/>
                <w:color w:val="000000" w:themeColor="text1"/>
                <w:szCs w:val="24"/>
              </w:rPr>
              <w:t>Count patients in each risk category</w:t>
            </w:r>
          </w:p>
        </w:tc>
      </w:tr>
      <w:tr w:rsidR="00BF4A35" w:rsidRPr="0097103C" w14:paraId="0D8C97CA" w14:textId="77777777" w:rsidTr="06BC8EBE">
        <w:trPr>
          <w:jc w:val="center"/>
        </w:trPr>
        <w:tc>
          <w:tcPr>
            <w:tcW w:w="4824" w:type="dxa"/>
            <w:vAlign w:val="center"/>
          </w:tcPr>
          <w:p w14:paraId="618A70C2" w14:textId="77777777" w:rsidR="00BF4A35" w:rsidRPr="0097103C" w:rsidRDefault="003F5FEE">
            <w:pPr>
              <w:rPr>
                <w:rFonts w:cs="Times New Roman"/>
                <w:color w:val="000000" w:themeColor="text1"/>
                <w:szCs w:val="24"/>
              </w:rPr>
            </w:pPr>
            <w:r w:rsidRPr="0097103C">
              <w:rPr>
                <w:rFonts w:cs="Times New Roman"/>
                <w:color w:val="000000" w:themeColor="text1"/>
                <w:szCs w:val="24"/>
              </w:rPr>
              <w:t>File Storage</w:t>
            </w:r>
          </w:p>
        </w:tc>
        <w:tc>
          <w:tcPr>
            <w:tcW w:w="4824" w:type="dxa"/>
            <w:vAlign w:val="center"/>
          </w:tcPr>
          <w:p w14:paraId="1714A1B7" w14:textId="77777777" w:rsidR="00BF4A35" w:rsidRPr="0097103C" w:rsidRDefault="003F5FEE">
            <w:pPr>
              <w:rPr>
                <w:rFonts w:cs="Times New Roman"/>
                <w:color w:val="000000" w:themeColor="text1"/>
                <w:szCs w:val="24"/>
              </w:rPr>
            </w:pPr>
            <w:r w:rsidRPr="0097103C">
              <w:rPr>
                <w:rFonts w:cs="Times New Roman"/>
                <w:color w:val="000000" w:themeColor="text1"/>
                <w:szCs w:val="24"/>
              </w:rPr>
              <w:t>Save records for future use</w:t>
            </w:r>
          </w:p>
        </w:tc>
      </w:tr>
      <w:tr w:rsidR="00BF4A35" w:rsidRPr="0097103C" w14:paraId="6AE91664" w14:textId="77777777" w:rsidTr="06BC8EBE">
        <w:trPr>
          <w:jc w:val="center"/>
        </w:trPr>
        <w:tc>
          <w:tcPr>
            <w:tcW w:w="4824" w:type="dxa"/>
            <w:vAlign w:val="center"/>
          </w:tcPr>
          <w:p w14:paraId="65A7DD99" w14:textId="77777777" w:rsidR="00BF4A35" w:rsidRPr="0097103C" w:rsidRDefault="003F5FEE">
            <w:pPr>
              <w:rPr>
                <w:rFonts w:cs="Times New Roman"/>
                <w:color w:val="000000" w:themeColor="text1"/>
                <w:szCs w:val="24"/>
              </w:rPr>
            </w:pPr>
            <w:r w:rsidRPr="0097103C">
              <w:rPr>
                <w:rFonts w:cs="Times New Roman"/>
                <w:color w:val="000000" w:themeColor="text1"/>
                <w:szCs w:val="24"/>
              </w:rPr>
              <w:t>File Retrieval</w:t>
            </w:r>
          </w:p>
        </w:tc>
        <w:tc>
          <w:tcPr>
            <w:tcW w:w="4824" w:type="dxa"/>
            <w:vAlign w:val="center"/>
          </w:tcPr>
          <w:p w14:paraId="73ED1FC7" w14:textId="77777777" w:rsidR="00BF4A35" w:rsidRPr="0097103C" w:rsidRDefault="003F5FEE">
            <w:pPr>
              <w:rPr>
                <w:rFonts w:cs="Times New Roman"/>
                <w:color w:val="000000" w:themeColor="text1"/>
                <w:szCs w:val="24"/>
              </w:rPr>
            </w:pPr>
            <w:r w:rsidRPr="0097103C">
              <w:rPr>
                <w:rFonts w:cs="Times New Roman"/>
                <w:color w:val="000000" w:themeColor="text1"/>
                <w:szCs w:val="24"/>
              </w:rPr>
              <w:t>Load records when the application starts</w:t>
            </w:r>
          </w:p>
        </w:tc>
      </w:tr>
      <w:tr w:rsidR="00BF4A35" w:rsidRPr="0097103C" w14:paraId="470FEB46" w14:textId="77777777" w:rsidTr="06BC8EBE">
        <w:trPr>
          <w:jc w:val="center"/>
        </w:trPr>
        <w:tc>
          <w:tcPr>
            <w:tcW w:w="4824" w:type="dxa"/>
            <w:vAlign w:val="center"/>
          </w:tcPr>
          <w:p w14:paraId="0B0CF956" w14:textId="77777777" w:rsidR="00BF4A35" w:rsidRPr="0097103C" w:rsidRDefault="003F5FEE">
            <w:pPr>
              <w:rPr>
                <w:rFonts w:cs="Times New Roman"/>
                <w:color w:val="000000" w:themeColor="text1"/>
                <w:szCs w:val="24"/>
              </w:rPr>
            </w:pPr>
            <w:r w:rsidRPr="0097103C">
              <w:rPr>
                <w:rFonts w:cs="Times New Roman"/>
                <w:color w:val="000000" w:themeColor="text1"/>
                <w:szCs w:val="24"/>
              </w:rPr>
              <w:t>Input Handling</w:t>
            </w:r>
          </w:p>
        </w:tc>
        <w:tc>
          <w:tcPr>
            <w:tcW w:w="4824" w:type="dxa"/>
            <w:vAlign w:val="center"/>
          </w:tcPr>
          <w:p w14:paraId="0BC6073A" w14:textId="77777777" w:rsidR="00BF4A35" w:rsidRPr="0097103C" w:rsidRDefault="003F5FEE">
            <w:pPr>
              <w:rPr>
                <w:rFonts w:cs="Times New Roman"/>
                <w:color w:val="000000" w:themeColor="text1"/>
                <w:szCs w:val="24"/>
              </w:rPr>
            </w:pPr>
            <w:r w:rsidRPr="0097103C">
              <w:rPr>
                <w:rFonts w:cs="Times New Roman"/>
                <w:color w:val="000000" w:themeColor="text1"/>
                <w:szCs w:val="24"/>
              </w:rPr>
              <w:t>Detect and recover from invalid numeric input</w:t>
            </w:r>
          </w:p>
        </w:tc>
      </w:tr>
    </w:tbl>
    <w:p w14:paraId="48C1C6E7" w14:textId="77777777" w:rsidR="00BF4A35" w:rsidRPr="0097103C" w:rsidRDefault="003F5FEE">
      <w:pPr>
        <w:rPr>
          <w:rFonts w:cs="Times New Roman"/>
          <w:color w:val="000000" w:themeColor="text1"/>
          <w:szCs w:val="24"/>
        </w:rPr>
      </w:pPr>
      <w:r w:rsidRPr="0097103C">
        <w:rPr>
          <w:rFonts w:cs="Times New Roman"/>
          <w:color w:val="000000" w:themeColor="text1"/>
          <w:szCs w:val="24"/>
        </w:rPr>
        <w:lastRenderedPageBreak/>
        <w:t>The user starts the application and the program first attempts to retrieve stored records. A menu is then displayed. The user selects an operation, the corresponding module executes, and control returns to the menu. The process continues until the user chooses the exit option.</w:t>
      </w:r>
    </w:p>
    <w:p w14:paraId="4CF86A07" w14:textId="77777777" w:rsidR="00BF4A35" w:rsidRPr="0097103C" w:rsidRDefault="003F5FEE">
      <w:pPr>
        <w:rPr>
          <w:rFonts w:cs="Times New Roman"/>
          <w:color w:val="000000" w:themeColor="text1"/>
          <w:szCs w:val="24"/>
        </w:rPr>
      </w:pPr>
      <w:r w:rsidRPr="0097103C">
        <w:rPr>
          <w:rFonts w:cs="Times New Roman"/>
          <w:color w:val="000000" w:themeColor="text1"/>
          <w:szCs w:val="24"/>
        </w:rPr>
        <w:t>This design provides a simple loop-based user interface and avoids requiring the user to restart the program after every operation.</w:t>
      </w:r>
    </w:p>
    <w:p w14:paraId="71086DC6"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RISK-LEVEL CALCULATION</w:t>
      </w:r>
    </w:p>
    <w:p w14:paraId="6B683FF6" w14:textId="77777777" w:rsidR="00BF4A35" w:rsidRPr="0097103C" w:rsidRDefault="003F5FEE">
      <w:pPr>
        <w:rPr>
          <w:rFonts w:cs="Times New Roman"/>
          <w:color w:val="000000" w:themeColor="text1"/>
          <w:szCs w:val="24"/>
        </w:rPr>
      </w:pPr>
      <w:r w:rsidRPr="0097103C">
        <w:rPr>
          <w:rFonts w:cs="Times New Roman"/>
          <w:color w:val="000000" w:themeColor="text1"/>
          <w:szCs w:val="24"/>
        </w:rPr>
        <w:t>The application uses a predefined scoring model for academic demonstration. The model considers deviations in heart rate, body temperature, and oxygen saturation. More severe deviations receive more points.</w:t>
      </w:r>
    </w:p>
    <w:tbl>
      <w:tblPr>
        <w:tblStyle w:val="TableGrid"/>
        <w:tblW w:w="0" w:type="auto"/>
        <w:jc w:val="center"/>
        <w:tblLook w:val="04A0" w:firstRow="1" w:lastRow="0" w:firstColumn="1" w:lastColumn="0" w:noHBand="0" w:noVBand="1"/>
      </w:tblPr>
      <w:tblGrid>
        <w:gridCol w:w="3216"/>
        <w:gridCol w:w="3216"/>
        <w:gridCol w:w="3216"/>
      </w:tblGrid>
      <w:tr w:rsidR="00BF4A35" w:rsidRPr="0097103C" w14:paraId="550A6B4A" w14:textId="77777777">
        <w:trPr>
          <w:jc w:val="center"/>
        </w:trPr>
        <w:tc>
          <w:tcPr>
            <w:tcW w:w="3216" w:type="dxa"/>
          </w:tcPr>
          <w:p w14:paraId="196AA419" w14:textId="77777777" w:rsidR="00BF4A35" w:rsidRPr="0097103C" w:rsidRDefault="003F5FEE">
            <w:pPr>
              <w:rPr>
                <w:rFonts w:cs="Times New Roman"/>
                <w:color w:val="000000" w:themeColor="text1"/>
                <w:szCs w:val="24"/>
              </w:rPr>
            </w:pPr>
            <w:r w:rsidRPr="0097103C">
              <w:rPr>
                <w:rFonts w:cs="Times New Roman"/>
                <w:color w:val="000000" w:themeColor="text1"/>
                <w:szCs w:val="24"/>
              </w:rPr>
              <w:t>Parameter</w:t>
            </w:r>
          </w:p>
        </w:tc>
        <w:tc>
          <w:tcPr>
            <w:tcW w:w="3216" w:type="dxa"/>
          </w:tcPr>
          <w:p w14:paraId="2B2623EE" w14:textId="77777777" w:rsidR="00BF4A35" w:rsidRPr="0097103C" w:rsidRDefault="003F5FEE">
            <w:pPr>
              <w:rPr>
                <w:rFonts w:cs="Times New Roman"/>
                <w:color w:val="000000" w:themeColor="text1"/>
                <w:szCs w:val="24"/>
              </w:rPr>
            </w:pPr>
            <w:r w:rsidRPr="0097103C">
              <w:rPr>
                <w:rFonts w:cs="Times New Roman"/>
                <w:color w:val="000000" w:themeColor="text1"/>
                <w:szCs w:val="24"/>
              </w:rPr>
              <w:t>Condition</w:t>
            </w:r>
          </w:p>
        </w:tc>
        <w:tc>
          <w:tcPr>
            <w:tcW w:w="3216" w:type="dxa"/>
          </w:tcPr>
          <w:p w14:paraId="713D3AEC" w14:textId="77777777" w:rsidR="00BF4A35" w:rsidRPr="0097103C" w:rsidRDefault="003F5FEE">
            <w:pPr>
              <w:rPr>
                <w:rFonts w:cs="Times New Roman"/>
                <w:color w:val="000000" w:themeColor="text1"/>
                <w:szCs w:val="24"/>
              </w:rPr>
            </w:pPr>
            <w:r w:rsidRPr="0097103C">
              <w:rPr>
                <w:rFonts w:cs="Times New Roman"/>
                <w:color w:val="000000" w:themeColor="text1"/>
                <w:szCs w:val="24"/>
              </w:rPr>
              <w:t>Score Contribution</w:t>
            </w:r>
          </w:p>
        </w:tc>
      </w:tr>
      <w:tr w:rsidR="00BF4A35" w:rsidRPr="0097103C" w14:paraId="1F3B68F6" w14:textId="77777777">
        <w:trPr>
          <w:jc w:val="center"/>
        </w:trPr>
        <w:tc>
          <w:tcPr>
            <w:tcW w:w="3216" w:type="dxa"/>
            <w:vAlign w:val="center"/>
          </w:tcPr>
          <w:p w14:paraId="0BC2E3F5" w14:textId="77777777" w:rsidR="00BF4A35" w:rsidRPr="0097103C" w:rsidRDefault="003F5FEE">
            <w:pPr>
              <w:rPr>
                <w:rFonts w:cs="Times New Roman"/>
                <w:color w:val="000000" w:themeColor="text1"/>
                <w:szCs w:val="24"/>
              </w:rPr>
            </w:pPr>
            <w:r w:rsidRPr="0097103C">
              <w:rPr>
                <w:rFonts w:cs="Times New Roman"/>
                <w:color w:val="000000" w:themeColor="text1"/>
                <w:szCs w:val="24"/>
              </w:rPr>
              <w:t>Heart Rate</w:t>
            </w:r>
          </w:p>
        </w:tc>
        <w:tc>
          <w:tcPr>
            <w:tcW w:w="3216" w:type="dxa"/>
            <w:vAlign w:val="center"/>
          </w:tcPr>
          <w:p w14:paraId="4EAFDAF6" w14:textId="77777777" w:rsidR="00BF4A35" w:rsidRPr="0097103C" w:rsidRDefault="003F5FEE">
            <w:pPr>
              <w:rPr>
                <w:rFonts w:cs="Times New Roman"/>
                <w:color w:val="000000" w:themeColor="text1"/>
                <w:szCs w:val="24"/>
              </w:rPr>
            </w:pPr>
            <w:r w:rsidRPr="0097103C">
              <w:rPr>
                <w:rFonts w:cs="Times New Roman"/>
                <w:color w:val="000000" w:themeColor="text1"/>
                <w:szCs w:val="24"/>
              </w:rPr>
              <w:t>Below 40 or above 140 bpm</w:t>
            </w:r>
          </w:p>
        </w:tc>
        <w:tc>
          <w:tcPr>
            <w:tcW w:w="3216" w:type="dxa"/>
            <w:vAlign w:val="center"/>
          </w:tcPr>
          <w:p w14:paraId="4B6FE89B" w14:textId="77777777" w:rsidR="00BF4A35" w:rsidRPr="0097103C" w:rsidRDefault="003F5FEE">
            <w:pPr>
              <w:rPr>
                <w:rFonts w:cs="Times New Roman"/>
                <w:color w:val="000000" w:themeColor="text1"/>
                <w:szCs w:val="24"/>
              </w:rPr>
            </w:pPr>
            <w:r w:rsidRPr="0097103C">
              <w:rPr>
                <w:rFonts w:cs="Times New Roman"/>
                <w:color w:val="000000" w:themeColor="text1"/>
                <w:szCs w:val="24"/>
              </w:rPr>
              <w:t>+2</w:t>
            </w:r>
          </w:p>
        </w:tc>
      </w:tr>
      <w:tr w:rsidR="00BF4A35" w:rsidRPr="0097103C" w14:paraId="170DAFD3" w14:textId="77777777">
        <w:trPr>
          <w:jc w:val="center"/>
        </w:trPr>
        <w:tc>
          <w:tcPr>
            <w:tcW w:w="3216" w:type="dxa"/>
            <w:vAlign w:val="center"/>
          </w:tcPr>
          <w:p w14:paraId="4536795D" w14:textId="77777777" w:rsidR="00BF4A35" w:rsidRPr="0097103C" w:rsidRDefault="003F5FEE">
            <w:pPr>
              <w:rPr>
                <w:rFonts w:cs="Times New Roman"/>
                <w:color w:val="000000" w:themeColor="text1"/>
                <w:szCs w:val="24"/>
              </w:rPr>
            </w:pPr>
            <w:r w:rsidRPr="0097103C">
              <w:rPr>
                <w:rFonts w:cs="Times New Roman"/>
                <w:color w:val="000000" w:themeColor="text1"/>
                <w:szCs w:val="24"/>
              </w:rPr>
              <w:t>Heart Rate</w:t>
            </w:r>
          </w:p>
        </w:tc>
        <w:tc>
          <w:tcPr>
            <w:tcW w:w="3216" w:type="dxa"/>
            <w:vAlign w:val="center"/>
          </w:tcPr>
          <w:p w14:paraId="55DAB003" w14:textId="77777777" w:rsidR="00BF4A35" w:rsidRPr="0097103C" w:rsidRDefault="003F5FEE">
            <w:pPr>
              <w:rPr>
                <w:rFonts w:cs="Times New Roman"/>
                <w:color w:val="000000" w:themeColor="text1"/>
                <w:szCs w:val="24"/>
              </w:rPr>
            </w:pPr>
            <w:r w:rsidRPr="0097103C">
              <w:rPr>
                <w:rFonts w:cs="Times New Roman"/>
                <w:color w:val="000000" w:themeColor="text1"/>
                <w:szCs w:val="24"/>
              </w:rPr>
              <w:t>40–59 or 101–140 bpm</w:t>
            </w:r>
          </w:p>
        </w:tc>
        <w:tc>
          <w:tcPr>
            <w:tcW w:w="3216" w:type="dxa"/>
            <w:vAlign w:val="center"/>
          </w:tcPr>
          <w:p w14:paraId="419F4B04" w14:textId="77777777" w:rsidR="00BF4A35" w:rsidRPr="0097103C" w:rsidRDefault="003F5FEE">
            <w:pPr>
              <w:rPr>
                <w:rFonts w:cs="Times New Roman"/>
                <w:color w:val="000000" w:themeColor="text1"/>
                <w:szCs w:val="24"/>
              </w:rPr>
            </w:pPr>
            <w:r w:rsidRPr="0097103C">
              <w:rPr>
                <w:rFonts w:cs="Times New Roman"/>
                <w:color w:val="000000" w:themeColor="text1"/>
                <w:szCs w:val="24"/>
              </w:rPr>
              <w:t>+1</w:t>
            </w:r>
          </w:p>
        </w:tc>
      </w:tr>
      <w:tr w:rsidR="00BF4A35" w:rsidRPr="0097103C" w14:paraId="11635EC2" w14:textId="77777777">
        <w:trPr>
          <w:jc w:val="center"/>
        </w:trPr>
        <w:tc>
          <w:tcPr>
            <w:tcW w:w="3216" w:type="dxa"/>
            <w:vAlign w:val="center"/>
          </w:tcPr>
          <w:p w14:paraId="031EDD31" w14:textId="77777777" w:rsidR="00BF4A35" w:rsidRPr="0097103C" w:rsidRDefault="003F5FEE">
            <w:pPr>
              <w:rPr>
                <w:rFonts w:cs="Times New Roman"/>
                <w:color w:val="000000" w:themeColor="text1"/>
                <w:szCs w:val="24"/>
              </w:rPr>
            </w:pPr>
            <w:r w:rsidRPr="0097103C">
              <w:rPr>
                <w:rFonts w:cs="Times New Roman"/>
                <w:color w:val="000000" w:themeColor="text1"/>
                <w:szCs w:val="24"/>
              </w:rPr>
              <w:t>Temperature</w:t>
            </w:r>
          </w:p>
        </w:tc>
        <w:tc>
          <w:tcPr>
            <w:tcW w:w="3216" w:type="dxa"/>
            <w:vAlign w:val="center"/>
          </w:tcPr>
          <w:p w14:paraId="5218425E" w14:textId="77777777" w:rsidR="00BF4A35" w:rsidRPr="0097103C" w:rsidRDefault="003F5FEE">
            <w:pPr>
              <w:rPr>
                <w:rFonts w:cs="Times New Roman"/>
                <w:color w:val="000000" w:themeColor="text1"/>
                <w:szCs w:val="24"/>
              </w:rPr>
            </w:pPr>
            <w:r w:rsidRPr="0097103C">
              <w:rPr>
                <w:rFonts w:cs="Times New Roman"/>
                <w:color w:val="000000" w:themeColor="text1"/>
                <w:szCs w:val="24"/>
              </w:rPr>
              <w:t>Below 35°C or above 39°C</w:t>
            </w:r>
          </w:p>
        </w:tc>
        <w:tc>
          <w:tcPr>
            <w:tcW w:w="3216" w:type="dxa"/>
            <w:vAlign w:val="center"/>
          </w:tcPr>
          <w:p w14:paraId="07B6F861" w14:textId="77777777" w:rsidR="00BF4A35" w:rsidRPr="0097103C" w:rsidRDefault="003F5FEE">
            <w:pPr>
              <w:rPr>
                <w:rFonts w:cs="Times New Roman"/>
                <w:color w:val="000000" w:themeColor="text1"/>
                <w:szCs w:val="24"/>
              </w:rPr>
            </w:pPr>
            <w:r w:rsidRPr="0097103C">
              <w:rPr>
                <w:rFonts w:cs="Times New Roman"/>
                <w:color w:val="000000" w:themeColor="text1"/>
                <w:szCs w:val="24"/>
              </w:rPr>
              <w:t>+2</w:t>
            </w:r>
          </w:p>
        </w:tc>
      </w:tr>
      <w:tr w:rsidR="00BF4A35" w:rsidRPr="0097103C" w14:paraId="5C12D48B" w14:textId="77777777">
        <w:trPr>
          <w:jc w:val="center"/>
        </w:trPr>
        <w:tc>
          <w:tcPr>
            <w:tcW w:w="3216" w:type="dxa"/>
            <w:vAlign w:val="center"/>
          </w:tcPr>
          <w:p w14:paraId="2C36F0D3" w14:textId="77777777" w:rsidR="00BF4A35" w:rsidRPr="0097103C" w:rsidRDefault="003F5FEE">
            <w:pPr>
              <w:rPr>
                <w:rFonts w:cs="Times New Roman"/>
                <w:color w:val="000000" w:themeColor="text1"/>
                <w:szCs w:val="24"/>
              </w:rPr>
            </w:pPr>
            <w:r w:rsidRPr="0097103C">
              <w:rPr>
                <w:rFonts w:cs="Times New Roman"/>
                <w:color w:val="000000" w:themeColor="text1"/>
                <w:szCs w:val="24"/>
              </w:rPr>
              <w:t>Temperature</w:t>
            </w:r>
          </w:p>
        </w:tc>
        <w:tc>
          <w:tcPr>
            <w:tcW w:w="3216" w:type="dxa"/>
            <w:vAlign w:val="center"/>
          </w:tcPr>
          <w:p w14:paraId="52C198E8" w14:textId="77777777" w:rsidR="00BF4A35" w:rsidRPr="0097103C" w:rsidRDefault="003F5FEE">
            <w:pPr>
              <w:rPr>
                <w:rFonts w:cs="Times New Roman"/>
                <w:color w:val="000000" w:themeColor="text1"/>
                <w:szCs w:val="24"/>
              </w:rPr>
            </w:pPr>
            <w:r w:rsidRPr="0097103C">
              <w:rPr>
                <w:rFonts w:cs="Times New Roman"/>
                <w:color w:val="000000" w:themeColor="text1"/>
                <w:szCs w:val="24"/>
              </w:rPr>
              <w:t>Below 36°C or above 38°C</w:t>
            </w:r>
          </w:p>
        </w:tc>
        <w:tc>
          <w:tcPr>
            <w:tcW w:w="3216" w:type="dxa"/>
            <w:vAlign w:val="center"/>
          </w:tcPr>
          <w:p w14:paraId="6813D658" w14:textId="77777777" w:rsidR="00BF4A35" w:rsidRPr="0097103C" w:rsidRDefault="003F5FEE">
            <w:pPr>
              <w:rPr>
                <w:rFonts w:cs="Times New Roman"/>
                <w:color w:val="000000" w:themeColor="text1"/>
                <w:szCs w:val="24"/>
              </w:rPr>
            </w:pPr>
            <w:r w:rsidRPr="0097103C">
              <w:rPr>
                <w:rFonts w:cs="Times New Roman"/>
                <w:color w:val="000000" w:themeColor="text1"/>
                <w:szCs w:val="24"/>
              </w:rPr>
              <w:t>+1</w:t>
            </w:r>
          </w:p>
        </w:tc>
      </w:tr>
      <w:tr w:rsidR="00BF4A35" w:rsidRPr="0097103C" w14:paraId="0A3CBC6D" w14:textId="77777777">
        <w:trPr>
          <w:jc w:val="center"/>
        </w:trPr>
        <w:tc>
          <w:tcPr>
            <w:tcW w:w="3216" w:type="dxa"/>
            <w:vAlign w:val="center"/>
          </w:tcPr>
          <w:p w14:paraId="5970CBE2"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w:t>
            </w:r>
          </w:p>
        </w:tc>
        <w:tc>
          <w:tcPr>
            <w:tcW w:w="3216" w:type="dxa"/>
            <w:vAlign w:val="center"/>
          </w:tcPr>
          <w:p w14:paraId="574A92D0" w14:textId="77777777" w:rsidR="00BF4A35" w:rsidRPr="0097103C" w:rsidRDefault="003F5FEE">
            <w:pPr>
              <w:rPr>
                <w:rFonts w:cs="Times New Roman"/>
                <w:color w:val="000000" w:themeColor="text1"/>
                <w:szCs w:val="24"/>
              </w:rPr>
            </w:pPr>
            <w:r w:rsidRPr="0097103C">
              <w:rPr>
                <w:rFonts w:cs="Times New Roman"/>
                <w:color w:val="000000" w:themeColor="text1"/>
                <w:szCs w:val="24"/>
              </w:rPr>
              <w:t>Below 90%</w:t>
            </w:r>
          </w:p>
        </w:tc>
        <w:tc>
          <w:tcPr>
            <w:tcW w:w="3216" w:type="dxa"/>
            <w:vAlign w:val="center"/>
          </w:tcPr>
          <w:p w14:paraId="62EF1D1D" w14:textId="77777777" w:rsidR="00BF4A35" w:rsidRPr="0097103C" w:rsidRDefault="003F5FEE">
            <w:pPr>
              <w:rPr>
                <w:rFonts w:cs="Times New Roman"/>
                <w:color w:val="000000" w:themeColor="text1"/>
                <w:szCs w:val="24"/>
              </w:rPr>
            </w:pPr>
            <w:r w:rsidRPr="0097103C">
              <w:rPr>
                <w:rFonts w:cs="Times New Roman"/>
                <w:color w:val="000000" w:themeColor="text1"/>
                <w:szCs w:val="24"/>
              </w:rPr>
              <w:t>+2</w:t>
            </w:r>
          </w:p>
        </w:tc>
      </w:tr>
      <w:tr w:rsidR="00BF4A35" w:rsidRPr="0097103C" w14:paraId="6418AF3D" w14:textId="77777777">
        <w:trPr>
          <w:jc w:val="center"/>
        </w:trPr>
        <w:tc>
          <w:tcPr>
            <w:tcW w:w="3216" w:type="dxa"/>
            <w:vAlign w:val="center"/>
          </w:tcPr>
          <w:p w14:paraId="571561BC"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w:t>
            </w:r>
          </w:p>
        </w:tc>
        <w:tc>
          <w:tcPr>
            <w:tcW w:w="3216" w:type="dxa"/>
            <w:vAlign w:val="center"/>
          </w:tcPr>
          <w:p w14:paraId="6A5355B7" w14:textId="77777777" w:rsidR="00BF4A35" w:rsidRPr="0097103C" w:rsidRDefault="003F5FEE">
            <w:pPr>
              <w:rPr>
                <w:rFonts w:cs="Times New Roman"/>
                <w:color w:val="000000" w:themeColor="text1"/>
                <w:szCs w:val="24"/>
              </w:rPr>
            </w:pPr>
            <w:r w:rsidRPr="0097103C">
              <w:rPr>
                <w:rFonts w:cs="Times New Roman"/>
                <w:color w:val="000000" w:themeColor="text1"/>
                <w:szCs w:val="24"/>
              </w:rPr>
              <w:t>90–94%</w:t>
            </w:r>
          </w:p>
        </w:tc>
        <w:tc>
          <w:tcPr>
            <w:tcW w:w="3216" w:type="dxa"/>
            <w:vAlign w:val="center"/>
          </w:tcPr>
          <w:p w14:paraId="1A0C4751" w14:textId="77777777" w:rsidR="00BF4A35" w:rsidRPr="0097103C" w:rsidRDefault="003F5FEE">
            <w:pPr>
              <w:rPr>
                <w:rFonts w:cs="Times New Roman"/>
                <w:color w:val="000000" w:themeColor="text1"/>
                <w:szCs w:val="24"/>
              </w:rPr>
            </w:pPr>
            <w:r w:rsidRPr="0097103C">
              <w:rPr>
                <w:rFonts w:cs="Times New Roman"/>
                <w:color w:val="000000" w:themeColor="text1"/>
                <w:szCs w:val="24"/>
              </w:rPr>
              <w:t>+1</w:t>
            </w:r>
          </w:p>
        </w:tc>
      </w:tr>
    </w:tbl>
    <w:p w14:paraId="22079592" w14:textId="77777777" w:rsidR="00BF4A35" w:rsidRPr="0097103C" w:rsidRDefault="003F5FEE">
      <w:pPr>
        <w:rPr>
          <w:rFonts w:cs="Times New Roman"/>
          <w:color w:val="000000" w:themeColor="text1"/>
          <w:szCs w:val="24"/>
        </w:rPr>
      </w:pPr>
      <w:r w:rsidRPr="0097103C">
        <w:rPr>
          <w:rFonts w:cs="Times New Roman"/>
          <w:color w:val="000000" w:themeColor="text1"/>
          <w:szCs w:val="24"/>
        </w:rPr>
        <w:t>After calculating the score, the application maps it to a risk category.</w:t>
      </w:r>
    </w:p>
    <w:tbl>
      <w:tblPr>
        <w:tblStyle w:val="TableGrid"/>
        <w:tblW w:w="0" w:type="auto"/>
        <w:jc w:val="center"/>
        <w:tblLook w:val="04A0" w:firstRow="1" w:lastRow="0" w:firstColumn="1" w:lastColumn="0" w:noHBand="0" w:noVBand="1"/>
      </w:tblPr>
      <w:tblGrid>
        <w:gridCol w:w="3216"/>
        <w:gridCol w:w="3216"/>
        <w:gridCol w:w="3216"/>
      </w:tblGrid>
      <w:tr w:rsidR="00BF4A35" w:rsidRPr="0097103C" w14:paraId="282C0135" w14:textId="77777777">
        <w:trPr>
          <w:jc w:val="center"/>
        </w:trPr>
        <w:tc>
          <w:tcPr>
            <w:tcW w:w="3216" w:type="dxa"/>
          </w:tcPr>
          <w:p w14:paraId="1801D6C9" w14:textId="77777777" w:rsidR="00BF4A35" w:rsidRPr="0097103C" w:rsidRDefault="003F5FEE">
            <w:pPr>
              <w:rPr>
                <w:rFonts w:cs="Times New Roman"/>
                <w:color w:val="000000" w:themeColor="text1"/>
                <w:szCs w:val="24"/>
              </w:rPr>
            </w:pPr>
            <w:r w:rsidRPr="0097103C">
              <w:rPr>
                <w:rFonts w:cs="Times New Roman"/>
                <w:color w:val="000000" w:themeColor="text1"/>
                <w:szCs w:val="24"/>
              </w:rPr>
              <w:t>Total Score</w:t>
            </w:r>
          </w:p>
        </w:tc>
        <w:tc>
          <w:tcPr>
            <w:tcW w:w="3216" w:type="dxa"/>
          </w:tcPr>
          <w:p w14:paraId="1999A135" w14:textId="77777777" w:rsidR="00BF4A35" w:rsidRPr="0097103C" w:rsidRDefault="003F5FEE">
            <w:pPr>
              <w:rPr>
                <w:rFonts w:cs="Times New Roman"/>
                <w:color w:val="000000" w:themeColor="text1"/>
                <w:szCs w:val="24"/>
              </w:rPr>
            </w:pPr>
            <w:r w:rsidRPr="0097103C">
              <w:rPr>
                <w:rFonts w:cs="Times New Roman"/>
                <w:color w:val="000000" w:themeColor="text1"/>
                <w:szCs w:val="24"/>
              </w:rPr>
              <w:t>Risk Level</w:t>
            </w:r>
          </w:p>
        </w:tc>
        <w:tc>
          <w:tcPr>
            <w:tcW w:w="3216" w:type="dxa"/>
          </w:tcPr>
          <w:p w14:paraId="35CA2CF8" w14:textId="77777777" w:rsidR="00BF4A35" w:rsidRPr="0097103C" w:rsidRDefault="003F5FEE">
            <w:pPr>
              <w:rPr>
                <w:rFonts w:cs="Times New Roman"/>
                <w:color w:val="000000" w:themeColor="text1"/>
                <w:szCs w:val="24"/>
              </w:rPr>
            </w:pPr>
            <w:r w:rsidRPr="0097103C">
              <w:rPr>
                <w:rFonts w:cs="Times New Roman"/>
                <w:color w:val="000000" w:themeColor="text1"/>
                <w:szCs w:val="24"/>
              </w:rPr>
              <w:t>Interpretation</w:t>
            </w:r>
          </w:p>
        </w:tc>
      </w:tr>
      <w:tr w:rsidR="00BF4A35" w:rsidRPr="0097103C" w14:paraId="6E47B717" w14:textId="77777777">
        <w:trPr>
          <w:jc w:val="center"/>
        </w:trPr>
        <w:tc>
          <w:tcPr>
            <w:tcW w:w="3216" w:type="dxa"/>
            <w:vAlign w:val="center"/>
          </w:tcPr>
          <w:p w14:paraId="3B37234C" w14:textId="77777777" w:rsidR="00BF4A35" w:rsidRPr="0097103C" w:rsidRDefault="003F5FEE">
            <w:pPr>
              <w:rPr>
                <w:rFonts w:cs="Times New Roman"/>
                <w:color w:val="000000" w:themeColor="text1"/>
                <w:szCs w:val="24"/>
              </w:rPr>
            </w:pPr>
            <w:r w:rsidRPr="0097103C">
              <w:rPr>
                <w:rFonts w:cs="Times New Roman"/>
                <w:color w:val="000000" w:themeColor="text1"/>
                <w:szCs w:val="24"/>
              </w:rPr>
              <w:t>0</w:t>
            </w:r>
          </w:p>
        </w:tc>
        <w:tc>
          <w:tcPr>
            <w:tcW w:w="3216" w:type="dxa"/>
            <w:vAlign w:val="center"/>
          </w:tcPr>
          <w:p w14:paraId="4D51FAAB" w14:textId="77777777" w:rsidR="00BF4A35" w:rsidRPr="0097103C" w:rsidRDefault="003F5FEE">
            <w:pPr>
              <w:rPr>
                <w:rFonts w:cs="Times New Roman"/>
                <w:color w:val="000000" w:themeColor="text1"/>
                <w:szCs w:val="24"/>
              </w:rPr>
            </w:pPr>
            <w:r w:rsidRPr="0097103C">
              <w:rPr>
                <w:rFonts w:cs="Times New Roman"/>
                <w:color w:val="000000" w:themeColor="text1"/>
                <w:szCs w:val="24"/>
              </w:rPr>
              <w:t>LOW</w:t>
            </w:r>
          </w:p>
        </w:tc>
        <w:tc>
          <w:tcPr>
            <w:tcW w:w="3216" w:type="dxa"/>
            <w:vAlign w:val="center"/>
          </w:tcPr>
          <w:p w14:paraId="5D0A46B7" w14:textId="77777777" w:rsidR="00BF4A35" w:rsidRPr="0097103C" w:rsidRDefault="003F5FEE">
            <w:pPr>
              <w:rPr>
                <w:rFonts w:cs="Times New Roman"/>
                <w:color w:val="000000" w:themeColor="text1"/>
                <w:szCs w:val="24"/>
              </w:rPr>
            </w:pPr>
            <w:r w:rsidRPr="0097103C">
              <w:rPr>
                <w:rFonts w:cs="Times New Roman"/>
                <w:color w:val="000000" w:themeColor="text1"/>
                <w:szCs w:val="24"/>
              </w:rPr>
              <w:t>No abnormal condition according to the simplified model</w:t>
            </w:r>
          </w:p>
        </w:tc>
      </w:tr>
      <w:tr w:rsidR="00BF4A35" w:rsidRPr="0097103C" w14:paraId="49310E56" w14:textId="77777777">
        <w:trPr>
          <w:jc w:val="center"/>
        </w:trPr>
        <w:tc>
          <w:tcPr>
            <w:tcW w:w="3216" w:type="dxa"/>
            <w:vAlign w:val="center"/>
          </w:tcPr>
          <w:p w14:paraId="5047DAAD" w14:textId="77777777" w:rsidR="00BF4A35" w:rsidRPr="0097103C" w:rsidRDefault="003F5FEE">
            <w:pPr>
              <w:rPr>
                <w:rFonts w:cs="Times New Roman"/>
                <w:color w:val="000000" w:themeColor="text1"/>
                <w:szCs w:val="24"/>
              </w:rPr>
            </w:pPr>
            <w:r w:rsidRPr="0097103C">
              <w:rPr>
                <w:rFonts w:cs="Times New Roman"/>
                <w:color w:val="000000" w:themeColor="text1"/>
                <w:szCs w:val="24"/>
              </w:rPr>
              <w:t>1–2</w:t>
            </w:r>
          </w:p>
        </w:tc>
        <w:tc>
          <w:tcPr>
            <w:tcW w:w="3216" w:type="dxa"/>
            <w:vAlign w:val="center"/>
          </w:tcPr>
          <w:p w14:paraId="6F9CF949" w14:textId="77777777" w:rsidR="00BF4A35" w:rsidRPr="0097103C" w:rsidRDefault="003F5FEE">
            <w:pPr>
              <w:rPr>
                <w:rFonts w:cs="Times New Roman"/>
                <w:color w:val="000000" w:themeColor="text1"/>
                <w:szCs w:val="24"/>
              </w:rPr>
            </w:pPr>
            <w:r w:rsidRPr="0097103C">
              <w:rPr>
                <w:rFonts w:cs="Times New Roman"/>
                <w:color w:val="000000" w:themeColor="text1"/>
                <w:szCs w:val="24"/>
              </w:rPr>
              <w:t>MODERATE</w:t>
            </w:r>
          </w:p>
        </w:tc>
        <w:tc>
          <w:tcPr>
            <w:tcW w:w="3216" w:type="dxa"/>
            <w:vAlign w:val="center"/>
          </w:tcPr>
          <w:p w14:paraId="74144892" w14:textId="77777777" w:rsidR="00BF4A35" w:rsidRPr="0097103C" w:rsidRDefault="003F5FEE">
            <w:pPr>
              <w:rPr>
                <w:rFonts w:cs="Times New Roman"/>
                <w:color w:val="000000" w:themeColor="text1"/>
                <w:szCs w:val="24"/>
              </w:rPr>
            </w:pPr>
            <w:r w:rsidRPr="0097103C">
              <w:rPr>
                <w:rFonts w:cs="Times New Roman"/>
                <w:color w:val="000000" w:themeColor="text1"/>
                <w:szCs w:val="24"/>
              </w:rPr>
              <w:t>Some abnormality; increased monitoring suggested</w:t>
            </w:r>
          </w:p>
        </w:tc>
      </w:tr>
      <w:tr w:rsidR="00BF4A35" w:rsidRPr="0097103C" w14:paraId="78E01159" w14:textId="77777777">
        <w:trPr>
          <w:jc w:val="center"/>
        </w:trPr>
        <w:tc>
          <w:tcPr>
            <w:tcW w:w="3216" w:type="dxa"/>
            <w:vAlign w:val="center"/>
          </w:tcPr>
          <w:p w14:paraId="79FFD879" w14:textId="77777777" w:rsidR="00BF4A35" w:rsidRPr="0097103C" w:rsidRDefault="003F5FEE">
            <w:pPr>
              <w:rPr>
                <w:rFonts w:cs="Times New Roman"/>
                <w:color w:val="000000" w:themeColor="text1"/>
                <w:szCs w:val="24"/>
              </w:rPr>
            </w:pPr>
            <w:r w:rsidRPr="0097103C">
              <w:rPr>
                <w:rFonts w:cs="Times New Roman"/>
                <w:color w:val="000000" w:themeColor="text1"/>
                <w:szCs w:val="24"/>
              </w:rPr>
              <w:t>3–4</w:t>
            </w:r>
          </w:p>
        </w:tc>
        <w:tc>
          <w:tcPr>
            <w:tcW w:w="3216" w:type="dxa"/>
            <w:vAlign w:val="center"/>
          </w:tcPr>
          <w:p w14:paraId="672094FD" w14:textId="77777777" w:rsidR="00BF4A35" w:rsidRPr="0097103C" w:rsidRDefault="003F5FEE">
            <w:pPr>
              <w:rPr>
                <w:rFonts w:cs="Times New Roman"/>
                <w:color w:val="000000" w:themeColor="text1"/>
                <w:szCs w:val="24"/>
              </w:rPr>
            </w:pPr>
            <w:r w:rsidRPr="0097103C">
              <w:rPr>
                <w:rFonts w:cs="Times New Roman"/>
                <w:color w:val="000000" w:themeColor="text1"/>
                <w:szCs w:val="24"/>
              </w:rPr>
              <w:t>HIGH</w:t>
            </w:r>
          </w:p>
        </w:tc>
        <w:tc>
          <w:tcPr>
            <w:tcW w:w="3216" w:type="dxa"/>
            <w:vAlign w:val="center"/>
          </w:tcPr>
          <w:p w14:paraId="680091A3" w14:textId="77777777" w:rsidR="00BF4A35" w:rsidRPr="0097103C" w:rsidRDefault="003F5FEE">
            <w:pPr>
              <w:rPr>
                <w:rFonts w:cs="Times New Roman"/>
                <w:color w:val="000000" w:themeColor="text1"/>
                <w:szCs w:val="24"/>
              </w:rPr>
            </w:pPr>
            <w:r w:rsidRPr="0097103C">
              <w:rPr>
                <w:rFonts w:cs="Times New Roman"/>
                <w:color w:val="000000" w:themeColor="text1"/>
                <w:szCs w:val="24"/>
              </w:rPr>
              <w:t>Requires immediate attention in the model</w:t>
            </w:r>
          </w:p>
        </w:tc>
      </w:tr>
      <w:tr w:rsidR="00BF4A35" w:rsidRPr="0097103C" w14:paraId="510B8B4B" w14:textId="77777777">
        <w:trPr>
          <w:jc w:val="center"/>
        </w:trPr>
        <w:tc>
          <w:tcPr>
            <w:tcW w:w="3216" w:type="dxa"/>
            <w:vAlign w:val="center"/>
          </w:tcPr>
          <w:p w14:paraId="47067C31" w14:textId="77777777" w:rsidR="00BF4A35" w:rsidRPr="0097103C" w:rsidRDefault="003F5FEE">
            <w:pPr>
              <w:rPr>
                <w:rFonts w:cs="Times New Roman"/>
                <w:color w:val="000000" w:themeColor="text1"/>
                <w:szCs w:val="24"/>
              </w:rPr>
            </w:pPr>
            <w:r w:rsidRPr="0097103C">
              <w:rPr>
                <w:rFonts w:cs="Times New Roman"/>
                <w:color w:val="000000" w:themeColor="text1"/>
                <w:szCs w:val="24"/>
              </w:rPr>
              <w:t>5 or above</w:t>
            </w:r>
          </w:p>
        </w:tc>
        <w:tc>
          <w:tcPr>
            <w:tcW w:w="3216" w:type="dxa"/>
            <w:vAlign w:val="center"/>
          </w:tcPr>
          <w:p w14:paraId="5ED73D30" w14:textId="77777777" w:rsidR="00BF4A35" w:rsidRPr="0097103C" w:rsidRDefault="003F5FEE">
            <w:pPr>
              <w:rPr>
                <w:rFonts w:cs="Times New Roman"/>
                <w:color w:val="000000" w:themeColor="text1"/>
                <w:szCs w:val="24"/>
              </w:rPr>
            </w:pPr>
            <w:r w:rsidRPr="0097103C">
              <w:rPr>
                <w:rFonts w:cs="Times New Roman"/>
                <w:color w:val="000000" w:themeColor="text1"/>
                <w:szCs w:val="24"/>
              </w:rPr>
              <w:t>CRITICAL</w:t>
            </w:r>
          </w:p>
        </w:tc>
        <w:tc>
          <w:tcPr>
            <w:tcW w:w="3216" w:type="dxa"/>
            <w:vAlign w:val="center"/>
          </w:tcPr>
          <w:p w14:paraId="02534F08" w14:textId="77777777" w:rsidR="00BF4A35" w:rsidRPr="0097103C" w:rsidRDefault="003F5FEE">
            <w:pPr>
              <w:rPr>
                <w:rFonts w:cs="Times New Roman"/>
                <w:color w:val="000000" w:themeColor="text1"/>
                <w:szCs w:val="24"/>
              </w:rPr>
            </w:pPr>
            <w:r w:rsidRPr="0097103C">
              <w:rPr>
                <w:rFonts w:cs="Times New Roman"/>
                <w:color w:val="000000" w:themeColor="text1"/>
                <w:szCs w:val="24"/>
              </w:rPr>
              <w:t>Highest risk category in the model</w:t>
            </w:r>
          </w:p>
        </w:tc>
      </w:tr>
    </w:tbl>
    <w:p w14:paraId="42EBAE97" w14:textId="77777777" w:rsidR="00BF4A35" w:rsidRPr="0097103C" w:rsidRDefault="06BC8EBE">
      <w:pPr>
        <w:rPr>
          <w:rFonts w:cs="Times New Roman"/>
          <w:color w:val="000000" w:themeColor="text1"/>
          <w:szCs w:val="24"/>
        </w:rPr>
      </w:pPr>
      <w:r w:rsidRPr="0097103C">
        <w:rPr>
          <w:rFonts w:cs="Times New Roman"/>
          <w:color w:val="000000" w:themeColor="text1"/>
          <w:szCs w:val="24"/>
        </w:rPr>
        <w:t>This scoring system is only an academic rule for the assignment. It must not be interpreted as a medically validated clinical scoring system.</w:t>
      </w:r>
    </w:p>
    <w:p w14:paraId="6695A860" w14:textId="77777777" w:rsidR="00BF4A35" w:rsidRPr="0097103C" w:rsidRDefault="003F5FEE">
      <w:pPr>
        <w:rPr>
          <w:rFonts w:cs="Times New Roman"/>
          <w:color w:val="000000" w:themeColor="text1"/>
          <w:szCs w:val="24"/>
        </w:rPr>
      </w:pPr>
      <w:r w:rsidRPr="0097103C">
        <w:rPr>
          <w:rFonts w:cs="Times New Roman"/>
          <w:color w:val="000000" w:themeColor="text1"/>
          <w:szCs w:val="24"/>
        </w:rPr>
        <w:t>The risk calculation function receives the address of the patient record. This allows the function to access the patient's vital signs and update the risk level directly in the original record. The approach demonstrates pass-by-address and reduces the need to return an entire structure from the function.</w:t>
      </w:r>
    </w:p>
    <w:p w14:paraId="412B1307" w14:textId="77777777" w:rsidR="0097103C"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lastRenderedPageBreak/>
        <w:t xml:space="preserve"> </w:t>
      </w:r>
    </w:p>
    <w:p w14:paraId="16695CB2" w14:textId="7D6FB2CB"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INPUT VALIDATION AND DATA CONSISTENCY</w:t>
      </w:r>
    </w:p>
    <w:p w14:paraId="6315C8C4" w14:textId="77777777" w:rsidR="00BF4A35" w:rsidRPr="0097103C" w:rsidRDefault="06BC8EBE">
      <w:pPr>
        <w:rPr>
          <w:rFonts w:cs="Times New Roman"/>
          <w:color w:val="000000" w:themeColor="text1"/>
          <w:szCs w:val="24"/>
        </w:rPr>
      </w:pPr>
      <w:r w:rsidRPr="0097103C">
        <w:rPr>
          <w:rFonts w:cs="Times New Roman"/>
          <w:color w:val="000000" w:themeColor="text1"/>
          <w:szCs w:val="24"/>
        </w:rPr>
        <w:t xml:space="preserve">Maintaining consistent records is essential. A patient record should not be accepted if its identifier conflicts with an existing record or if its values fall outside the input ranges defined by the </w:t>
      </w:r>
      <w:proofErr w:type="gramStart"/>
      <w:r w:rsidRPr="0097103C">
        <w:rPr>
          <w:rFonts w:cs="Times New Roman"/>
          <w:color w:val="000000" w:themeColor="text1"/>
          <w:szCs w:val="24"/>
        </w:rPr>
        <w:t>application.Before</w:t>
      </w:r>
      <w:proofErr w:type="gramEnd"/>
      <w:r w:rsidRPr="0097103C">
        <w:rPr>
          <w:rFonts w:cs="Times New Roman"/>
          <w:color w:val="000000" w:themeColor="text1"/>
          <w:szCs w:val="24"/>
        </w:rPr>
        <w:t xml:space="preserve"> a new patient is added, the application compares the proposed patient ID with every existing ID. If a match is found, registration is stopped. This ensures that a patient ID uniquely identifies one record within the current database.</w:t>
      </w:r>
    </w:p>
    <w:tbl>
      <w:tblPr>
        <w:tblStyle w:val="TableGrid"/>
        <w:tblW w:w="0" w:type="auto"/>
        <w:jc w:val="center"/>
        <w:tblLook w:val="04A0" w:firstRow="1" w:lastRow="0" w:firstColumn="1" w:lastColumn="0" w:noHBand="0" w:noVBand="1"/>
      </w:tblPr>
      <w:tblGrid>
        <w:gridCol w:w="4824"/>
        <w:gridCol w:w="4824"/>
      </w:tblGrid>
      <w:tr w:rsidR="00BF4A35" w:rsidRPr="0097103C" w14:paraId="2A583F2E" w14:textId="77777777">
        <w:trPr>
          <w:jc w:val="center"/>
        </w:trPr>
        <w:tc>
          <w:tcPr>
            <w:tcW w:w="4824" w:type="dxa"/>
          </w:tcPr>
          <w:p w14:paraId="55C3F892" w14:textId="77777777" w:rsidR="00BF4A35" w:rsidRPr="0097103C" w:rsidRDefault="003F5FEE">
            <w:pPr>
              <w:rPr>
                <w:rFonts w:cs="Times New Roman"/>
                <w:color w:val="000000" w:themeColor="text1"/>
                <w:szCs w:val="24"/>
              </w:rPr>
            </w:pPr>
            <w:r w:rsidRPr="0097103C">
              <w:rPr>
                <w:rFonts w:cs="Times New Roman"/>
                <w:color w:val="000000" w:themeColor="text1"/>
                <w:szCs w:val="24"/>
              </w:rPr>
              <w:t>Field</w:t>
            </w:r>
          </w:p>
        </w:tc>
        <w:tc>
          <w:tcPr>
            <w:tcW w:w="4824" w:type="dxa"/>
          </w:tcPr>
          <w:p w14:paraId="5A23CC0F" w14:textId="77777777" w:rsidR="00BF4A35" w:rsidRPr="0097103C" w:rsidRDefault="003F5FEE">
            <w:pPr>
              <w:rPr>
                <w:rFonts w:cs="Times New Roman"/>
                <w:color w:val="000000" w:themeColor="text1"/>
                <w:szCs w:val="24"/>
              </w:rPr>
            </w:pPr>
            <w:r w:rsidRPr="0097103C">
              <w:rPr>
                <w:rFonts w:cs="Times New Roman"/>
                <w:color w:val="000000" w:themeColor="text1"/>
                <w:szCs w:val="24"/>
              </w:rPr>
              <w:t>Validation Rule</w:t>
            </w:r>
          </w:p>
        </w:tc>
      </w:tr>
      <w:tr w:rsidR="00BF4A35" w:rsidRPr="0097103C" w14:paraId="2ADF70D0" w14:textId="77777777">
        <w:trPr>
          <w:jc w:val="center"/>
        </w:trPr>
        <w:tc>
          <w:tcPr>
            <w:tcW w:w="4824" w:type="dxa"/>
            <w:vAlign w:val="center"/>
          </w:tcPr>
          <w:p w14:paraId="167C987D" w14:textId="77777777" w:rsidR="00BF4A35" w:rsidRPr="0097103C" w:rsidRDefault="003F5FEE">
            <w:pPr>
              <w:rPr>
                <w:rFonts w:cs="Times New Roman"/>
                <w:color w:val="000000" w:themeColor="text1"/>
                <w:szCs w:val="24"/>
              </w:rPr>
            </w:pPr>
            <w:r w:rsidRPr="0097103C">
              <w:rPr>
                <w:rFonts w:cs="Times New Roman"/>
                <w:color w:val="000000" w:themeColor="text1"/>
                <w:szCs w:val="24"/>
              </w:rPr>
              <w:t>Age</w:t>
            </w:r>
          </w:p>
        </w:tc>
        <w:tc>
          <w:tcPr>
            <w:tcW w:w="4824" w:type="dxa"/>
            <w:vAlign w:val="center"/>
          </w:tcPr>
          <w:p w14:paraId="44F29F8B" w14:textId="77777777" w:rsidR="00BF4A35" w:rsidRPr="0097103C" w:rsidRDefault="003F5FEE">
            <w:pPr>
              <w:rPr>
                <w:rFonts w:cs="Times New Roman"/>
                <w:color w:val="000000" w:themeColor="text1"/>
                <w:szCs w:val="24"/>
              </w:rPr>
            </w:pPr>
            <w:r w:rsidRPr="0097103C">
              <w:rPr>
                <w:rFonts w:cs="Times New Roman"/>
                <w:color w:val="000000" w:themeColor="text1"/>
                <w:szCs w:val="24"/>
              </w:rPr>
              <w:t>Must be between 0 and 120 years in the application</w:t>
            </w:r>
          </w:p>
        </w:tc>
      </w:tr>
      <w:tr w:rsidR="00BF4A35" w:rsidRPr="0097103C" w14:paraId="17E170DD" w14:textId="77777777">
        <w:trPr>
          <w:jc w:val="center"/>
        </w:trPr>
        <w:tc>
          <w:tcPr>
            <w:tcW w:w="4824" w:type="dxa"/>
            <w:vAlign w:val="center"/>
          </w:tcPr>
          <w:p w14:paraId="58F7A2D1" w14:textId="77777777" w:rsidR="00BF4A35" w:rsidRPr="0097103C" w:rsidRDefault="003F5FEE">
            <w:pPr>
              <w:rPr>
                <w:rFonts w:cs="Times New Roman"/>
                <w:color w:val="000000" w:themeColor="text1"/>
                <w:szCs w:val="24"/>
              </w:rPr>
            </w:pPr>
            <w:r w:rsidRPr="0097103C">
              <w:rPr>
                <w:rFonts w:cs="Times New Roman"/>
                <w:color w:val="000000" w:themeColor="text1"/>
                <w:szCs w:val="24"/>
              </w:rPr>
              <w:t>Heart Rate</w:t>
            </w:r>
          </w:p>
        </w:tc>
        <w:tc>
          <w:tcPr>
            <w:tcW w:w="4824" w:type="dxa"/>
            <w:vAlign w:val="center"/>
          </w:tcPr>
          <w:p w14:paraId="2F2E222A" w14:textId="77777777" w:rsidR="00BF4A35" w:rsidRPr="0097103C" w:rsidRDefault="003F5FEE">
            <w:pPr>
              <w:rPr>
                <w:rFonts w:cs="Times New Roman"/>
                <w:color w:val="000000" w:themeColor="text1"/>
                <w:szCs w:val="24"/>
              </w:rPr>
            </w:pPr>
            <w:r w:rsidRPr="0097103C">
              <w:rPr>
                <w:rFonts w:cs="Times New Roman"/>
                <w:color w:val="000000" w:themeColor="text1"/>
                <w:szCs w:val="24"/>
              </w:rPr>
              <w:t>Must be greater than 0 and no more than 250 bpm</w:t>
            </w:r>
          </w:p>
        </w:tc>
      </w:tr>
      <w:tr w:rsidR="00BF4A35" w:rsidRPr="0097103C" w14:paraId="73D7B88F" w14:textId="77777777">
        <w:trPr>
          <w:jc w:val="center"/>
        </w:trPr>
        <w:tc>
          <w:tcPr>
            <w:tcW w:w="4824" w:type="dxa"/>
            <w:vAlign w:val="center"/>
          </w:tcPr>
          <w:p w14:paraId="3EB38C54" w14:textId="77777777" w:rsidR="00BF4A35" w:rsidRPr="0097103C" w:rsidRDefault="003F5FEE">
            <w:pPr>
              <w:rPr>
                <w:rFonts w:cs="Times New Roman"/>
                <w:color w:val="000000" w:themeColor="text1"/>
                <w:szCs w:val="24"/>
              </w:rPr>
            </w:pPr>
            <w:r w:rsidRPr="0097103C">
              <w:rPr>
                <w:rFonts w:cs="Times New Roman"/>
                <w:color w:val="000000" w:themeColor="text1"/>
                <w:szCs w:val="24"/>
              </w:rPr>
              <w:t>Temperature</w:t>
            </w:r>
          </w:p>
        </w:tc>
        <w:tc>
          <w:tcPr>
            <w:tcW w:w="4824" w:type="dxa"/>
            <w:vAlign w:val="center"/>
          </w:tcPr>
          <w:p w14:paraId="091B3548" w14:textId="77777777" w:rsidR="00BF4A35" w:rsidRPr="0097103C" w:rsidRDefault="003F5FEE">
            <w:pPr>
              <w:rPr>
                <w:rFonts w:cs="Times New Roman"/>
                <w:color w:val="000000" w:themeColor="text1"/>
                <w:szCs w:val="24"/>
              </w:rPr>
            </w:pPr>
            <w:r w:rsidRPr="0097103C">
              <w:rPr>
                <w:rFonts w:cs="Times New Roman"/>
                <w:color w:val="000000" w:themeColor="text1"/>
                <w:szCs w:val="24"/>
              </w:rPr>
              <w:t>Must be between 25°C and 45°C for accepted input</w:t>
            </w:r>
          </w:p>
        </w:tc>
      </w:tr>
      <w:tr w:rsidR="00BF4A35" w:rsidRPr="0097103C" w14:paraId="52B60436" w14:textId="77777777">
        <w:trPr>
          <w:jc w:val="center"/>
        </w:trPr>
        <w:tc>
          <w:tcPr>
            <w:tcW w:w="4824" w:type="dxa"/>
            <w:vAlign w:val="center"/>
          </w:tcPr>
          <w:p w14:paraId="35D04900"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w:t>
            </w:r>
          </w:p>
        </w:tc>
        <w:tc>
          <w:tcPr>
            <w:tcW w:w="4824" w:type="dxa"/>
            <w:vAlign w:val="center"/>
          </w:tcPr>
          <w:p w14:paraId="128D5301" w14:textId="77777777" w:rsidR="00BF4A35" w:rsidRPr="0097103C" w:rsidRDefault="003F5FEE">
            <w:pPr>
              <w:rPr>
                <w:rFonts w:cs="Times New Roman"/>
                <w:color w:val="000000" w:themeColor="text1"/>
                <w:szCs w:val="24"/>
              </w:rPr>
            </w:pPr>
            <w:r w:rsidRPr="0097103C">
              <w:rPr>
                <w:rFonts w:cs="Times New Roman"/>
                <w:color w:val="000000" w:themeColor="text1"/>
                <w:szCs w:val="24"/>
              </w:rPr>
              <w:t>Must be between 0% and 100%</w:t>
            </w:r>
          </w:p>
        </w:tc>
      </w:tr>
      <w:tr w:rsidR="00BF4A35" w:rsidRPr="0097103C" w14:paraId="7E0250EC" w14:textId="77777777">
        <w:trPr>
          <w:jc w:val="center"/>
        </w:trPr>
        <w:tc>
          <w:tcPr>
            <w:tcW w:w="4824" w:type="dxa"/>
            <w:vAlign w:val="center"/>
          </w:tcPr>
          <w:p w14:paraId="2BCC63F6"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ID</w:t>
            </w:r>
          </w:p>
        </w:tc>
        <w:tc>
          <w:tcPr>
            <w:tcW w:w="4824" w:type="dxa"/>
            <w:vAlign w:val="center"/>
          </w:tcPr>
          <w:p w14:paraId="5B238DC3" w14:textId="77777777" w:rsidR="00BF4A35" w:rsidRPr="0097103C" w:rsidRDefault="003F5FEE">
            <w:pPr>
              <w:rPr>
                <w:rFonts w:cs="Times New Roman"/>
                <w:color w:val="000000" w:themeColor="text1"/>
                <w:szCs w:val="24"/>
              </w:rPr>
            </w:pPr>
            <w:r w:rsidRPr="0097103C">
              <w:rPr>
                <w:rFonts w:cs="Times New Roman"/>
                <w:color w:val="000000" w:themeColor="text1"/>
                <w:szCs w:val="24"/>
              </w:rPr>
              <w:t>Must be a positive unique number</w:t>
            </w:r>
          </w:p>
        </w:tc>
      </w:tr>
      <w:tr w:rsidR="00BF4A35" w:rsidRPr="0097103C" w14:paraId="06A09432" w14:textId="77777777">
        <w:trPr>
          <w:jc w:val="center"/>
        </w:trPr>
        <w:tc>
          <w:tcPr>
            <w:tcW w:w="4824" w:type="dxa"/>
            <w:vAlign w:val="center"/>
          </w:tcPr>
          <w:p w14:paraId="39E75AD5"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Name</w:t>
            </w:r>
          </w:p>
        </w:tc>
        <w:tc>
          <w:tcPr>
            <w:tcW w:w="4824" w:type="dxa"/>
            <w:vAlign w:val="center"/>
          </w:tcPr>
          <w:p w14:paraId="7B9462D6" w14:textId="77777777" w:rsidR="00BF4A35" w:rsidRPr="0097103C" w:rsidRDefault="003F5FEE">
            <w:pPr>
              <w:rPr>
                <w:rFonts w:cs="Times New Roman"/>
                <w:color w:val="000000" w:themeColor="text1"/>
                <w:szCs w:val="24"/>
              </w:rPr>
            </w:pPr>
            <w:r w:rsidRPr="0097103C">
              <w:rPr>
                <w:rFonts w:cs="Times New Roman"/>
                <w:color w:val="000000" w:themeColor="text1"/>
                <w:szCs w:val="24"/>
              </w:rPr>
              <w:t>Must not be empty</w:t>
            </w:r>
          </w:p>
        </w:tc>
      </w:tr>
    </w:tbl>
    <w:p w14:paraId="5961FDBB" w14:textId="77777777" w:rsidR="00BF4A35" w:rsidRPr="0097103C" w:rsidRDefault="06BC8EBE" w:rsidP="06BC8EBE">
      <w:pPr>
        <w:rPr>
          <w:rFonts w:cs="Times New Roman"/>
          <w:color w:val="000000" w:themeColor="text1"/>
          <w:szCs w:val="24"/>
        </w:rPr>
      </w:pPr>
      <w:r w:rsidRPr="0097103C">
        <w:rPr>
          <w:rFonts w:cs="Times New Roman"/>
          <w:color w:val="000000" w:themeColor="text1"/>
          <w:szCs w:val="24"/>
        </w:rPr>
        <w:t xml:space="preserve">A particularly important design decision is to validate new vital signs before modifying the existing record. If the new values are invalid, the program leaves the original values unchanged. This prevents a failed update from destroying previously valid patient </w:t>
      </w:r>
      <w:proofErr w:type="gramStart"/>
      <w:r w:rsidRPr="0097103C">
        <w:rPr>
          <w:rFonts w:cs="Times New Roman"/>
          <w:color w:val="000000" w:themeColor="text1"/>
          <w:szCs w:val="24"/>
        </w:rPr>
        <w:t>information.The</w:t>
      </w:r>
      <w:proofErr w:type="gramEnd"/>
      <w:r w:rsidRPr="0097103C">
        <w:rPr>
          <w:rFonts w:cs="Times New Roman"/>
          <w:color w:val="000000" w:themeColor="text1"/>
          <w:szCs w:val="24"/>
        </w:rPr>
        <w:t xml:space="preserve"> program also handles cases where the user enters text when a numeric value is expected. The input handling process detects the failure, clears the invalid input, and requests the value again. This reduces the possibility of unexpected program termination.</w:t>
      </w:r>
    </w:p>
    <w:p w14:paraId="1F4FD849"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SEARCHING AND SORTING</w:t>
      </w:r>
    </w:p>
    <w:p w14:paraId="55292AD5" w14:textId="77777777" w:rsidR="00BF4A35" w:rsidRPr="0097103C" w:rsidRDefault="00BF4A35">
      <w:pPr>
        <w:pStyle w:val="Heading2"/>
        <w:rPr>
          <w:rFonts w:ascii="Times New Roman" w:hAnsi="Times New Roman" w:cs="Times New Roman"/>
          <w:color w:val="000000" w:themeColor="text1"/>
          <w:sz w:val="24"/>
          <w:szCs w:val="24"/>
        </w:rPr>
      </w:pPr>
    </w:p>
    <w:p w14:paraId="275CFDB4" w14:textId="77777777" w:rsidR="00BF4A35" w:rsidRPr="0097103C" w:rsidRDefault="003F5FEE">
      <w:pPr>
        <w:rPr>
          <w:rFonts w:cs="Times New Roman"/>
          <w:color w:val="000000" w:themeColor="text1"/>
          <w:szCs w:val="24"/>
        </w:rPr>
      </w:pPr>
      <w:r w:rsidRPr="0097103C">
        <w:rPr>
          <w:rFonts w:cs="Times New Roman"/>
          <w:color w:val="000000" w:themeColor="text1"/>
          <w:szCs w:val="24"/>
        </w:rPr>
        <w:t>The patient-ID search uses linear search. The algorithm starts from the first patient and compares each patient ID with the requested ID until a match is found or all records have been checked.</w:t>
      </w:r>
    </w:p>
    <w:p w14:paraId="357DB171" w14:textId="77777777" w:rsidR="00BF4A35" w:rsidRPr="0097103C" w:rsidRDefault="06BC8EBE" w:rsidP="06BC8EBE">
      <w:pPr>
        <w:rPr>
          <w:rFonts w:cs="Times New Roman"/>
          <w:color w:val="000000" w:themeColor="text1"/>
          <w:szCs w:val="24"/>
        </w:rPr>
      </w:pPr>
      <w:r w:rsidRPr="0097103C">
        <w:rPr>
          <w:rFonts w:cs="Times New Roman"/>
          <w:color w:val="000000" w:themeColor="text1"/>
          <w:szCs w:val="24"/>
        </w:rPr>
        <w:t>The time complexity is O(n), where n is the number of patient records. Its main advantage is simplicity and the fact that it requires no special data structure.</w:t>
      </w:r>
    </w:p>
    <w:p w14:paraId="320D07BB" w14:textId="77777777" w:rsidR="00BF4A35" w:rsidRPr="0097103C" w:rsidRDefault="003F5FEE">
      <w:pPr>
        <w:rPr>
          <w:rFonts w:cs="Times New Roman"/>
          <w:color w:val="000000" w:themeColor="text1"/>
          <w:szCs w:val="24"/>
        </w:rPr>
      </w:pPr>
      <w:r w:rsidRPr="0097103C">
        <w:rPr>
          <w:rFonts w:cs="Times New Roman"/>
          <w:color w:val="000000" w:themeColor="text1"/>
          <w:szCs w:val="24"/>
        </w:rPr>
        <w:t>The risk-based sorting operation uses a simple comparison-based approach equivalent to Bubble Sort. Adjacent records are compared and exchanged when the lower-risk record appears before the higher-risk record.</w:t>
      </w:r>
    </w:p>
    <w:p w14:paraId="38EE55F1" w14:textId="77777777" w:rsidR="00BF4A35" w:rsidRPr="0097103C" w:rsidRDefault="003F5FEE">
      <w:pPr>
        <w:rPr>
          <w:rFonts w:cs="Times New Roman"/>
          <w:color w:val="000000" w:themeColor="text1"/>
          <w:szCs w:val="24"/>
        </w:rPr>
      </w:pPr>
      <w:r w:rsidRPr="0097103C">
        <w:rPr>
          <w:rFonts w:cs="Times New Roman"/>
          <w:color w:val="000000" w:themeColor="text1"/>
          <w:szCs w:val="24"/>
        </w:rPr>
        <w:t>The worst-case time complexity is O(n²). For a small ICU list, this may be acceptable because the number of active patients is relatively limited in comparison with a large hospital-wide database.</w:t>
      </w:r>
    </w:p>
    <w:tbl>
      <w:tblPr>
        <w:tblStyle w:val="TableGrid"/>
        <w:tblW w:w="0" w:type="auto"/>
        <w:jc w:val="center"/>
        <w:tblLook w:val="04A0" w:firstRow="1" w:lastRow="0" w:firstColumn="1" w:lastColumn="0" w:noHBand="0" w:noVBand="1"/>
      </w:tblPr>
      <w:tblGrid>
        <w:gridCol w:w="2412"/>
        <w:gridCol w:w="2412"/>
        <w:gridCol w:w="2412"/>
        <w:gridCol w:w="2412"/>
      </w:tblGrid>
      <w:tr w:rsidR="00BF4A35" w:rsidRPr="0097103C" w14:paraId="62058E51" w14:textId="77777777" w:rsidTr="06BC8EBE">
        <w:trPr>
          <w:jc w:val="center"/>
        </w:trPr>
        <w:tc>
          <w:tcPr>
            <w:tcW w:w="2412" w:type="dxa"/>
          </w:tcPr>
          <w:p w14:paraId="2A63E38E" w14:textId="77777777" w:rsidR="00BF4A35" w:rsidRPr="0097103C" w:rsidRDefault="003F5FEE">
            <w:pPr>
              <w:rPr>
                <w:rFonts w:cs="Times New Roman"/>
                <w:color w:val="000000" w:themeColor="text1"/>
                <w:szCs w:val="24"/>
              </w:rPr>
            </w:pPr>
            <w:r w:rsidRPr="0097103C">
              <w:rPr>
                <w:rFonts w:cs="Times New Roman"/>
                <w:color w:val="000000" w:themeColor="text1"/>
                <w:szCs w:val="24"/>
              </w:rPr>
              <w:t>Operation</w:t>
            </w:r>
          </w:p>
        </w:tc>
        <w:tc>
          <w:tcPr>
            <w:tcW w:w="2412" w:type="dxa"/>
          </w:tcPr>
          <w:p w14:paraId="551D92BB" w14:textId="77777777" w:rsidR="00BF4A35" w:rsidRPr="0097103C" w:rsidRDefault="003F5FEE">
            <w:pPr>
              <w:rPr>
                <w:rFonts w:cs="Times New Roman"/>
                <w:color w:val="000000" w:themeColor="text1"/>
                <w:szCs w:val="24"/>
              </w:rPr>
            </w:pPr>
            <w:r w:rsidRPr="0097103C">
              <w:rPr>
                <w:rFonts w:cs="Times New Roman"/>
                <w:color w:val="000000" w:themeColor="text1"/>
                <w:szCs w:val="24"/>
              </w:rPr>
              <w:t>Current Method</w:t>
            </w:r>
          </w:p>
        </w:tc>
        <w:tc>
          <w:tcPr>
            <w:tcW w:w="2412" w:type="dxa"/>
          </w:tcPr>
          <w:p w14:paraId="6A92E919" w14:textId="77777777" w:rsidR="00BF4A35" w:rsidRPr="0097103C" w:rsidRDefault="003F5FEE">
            <w:pPr>
              <w:rPr>
                <w:rFonts w:cs="Times New Roman"/>
                <w:color w:val="000000" w:themeColor="text1"/>
                <w:szCs w:val="24"/>
              </w:rPr>
            </w:pPr>
            <w:r w:rsidRPr="0097103C">
              <w:rPr>
                <w:rFonts w:cs="Times New Roman"/>
                <w:color w:val="000000" w:themeColor="text1"/>
                <w:szCs w:val="24"/>
              </w:rPr>
              <w:t>Time Complexity</w:t>
            </w:r>
          </w:p>
        </w:tc>
        <w:tc>
          <w:tcPr>
            <w:tcW w:w="2412" w:type="dxa"/>
          </w:tcPr>
          <w:p w14:paraId="210543C5" w14:textId="77777777" w:rsidR="00BF4A35" w:rsidRPr="0097103C" w:rsidRDefault="003F5FEE">
            <w:pPr>
              <w:rPr>
                <w:rFonts w:cs="Times New Roman"/>
                <w:color w:val="000000" w:themeColor="text1"/>
                <w:szCs w:val="24"/>
              </w:rPr>
            </w:pPr>
            <w:r w:rsidRPr="0097103C">
              <w:rPr>
                <w:rFonts w:cs="Times New Roman"/>
                <w:color w:val="000000" w:themeColor="text1"/>
                <w:szCs w:val="24"/>
              </w:rPr>
              <w:t>Reason</w:t>
            </w:r>
          </w:p>
        </w:tc>
      </w:tr>
      <w:tr w:rsidR="00BF4A35" w:rsidRPr="0097103C" w14:paraId="63946057" w14:textId="77777777" w:rsidTr="06BC8EBE">
        <w:trPr>
          <w:jc w:val="center"/>
        </w:trPr>
        <w:tc>
          <w:tcPr>
            <w:tcW w:w="2412" w:type="dxa"/>
            <w:vAlign w:val="center"/>
          </w:tcPr>
          <w:p w14:paraId="0A31AAA5" w14:textId="77777777" w:rsidR="00BF4A35" w:rsidRPr="0097103C" w:rsidRDefault="003F5FEE">
            <w:pPr>
              <w:rPr>
                <w:rFonts w:cs="Times New Roman"/>
                <w:color w:val="000000" w:themeColor="text1"/>
                <w:szCs w:val="24"/>
              </w:rPr>
            </w:pPr>
            <w:r w:rsidRPr="0097103C">
              <w:rPr>
                <w:rFonts w:cs="Times New Roman"/>
                <w:color w:val="000000" w:themeColor="text1"/>
                <w:szCs w:val="24"/>
              </w:rPr>
              <w:lastRenderedPageBreak/>
              <w:t>Patient search</w:t>
            </w:r>
          </w:p>
        </w:tc>
        <w:tc>
          <w:tcPr>
            <w:tcW w:w="2412" w:type="dxa"/>
            <w:vAlign w:val="center"/>
          </w:tcPr>
          <w:p w14:paraId="2E6C4107" w14:textId="77777777" w:rsidR="00BF4A35" w:rsidRPr="0097103C" w:rsidRDefault="003F5FEE">
            <w:pPr>
              <w:rPr>
                <w:rFonts w:cs="Times New Roman"/>
                <w:color w:val="000000" w:themeColor="text1"/>
                <w:szCs w:val="24"/>
              </w:rPr>
            </w:pPr>
            <w:r w:rsidRPr="0097103C">
              <w:rPr>
                <w:rFonts w:cs="Times New Roman"/>
                <w:color w:val="000000" w:themeColor="text1"/>
                <w:szCs w:val="24"/>
              </w:rPr>
              <w:t>Linear Search</w:t>
            </w:r>
          </w:p>
        </w:tc>
        <w:tc>
          <w:tcPr>
            <w:tcW w:w="2412" w:type="dxa"/>
            <w:vAlign w:val="center"/>
          </w:tcPr>
          <w:p w14:paraId="0A076F28" w14:textId="77777777" w:rsidR="00BF4A35" w:rsidRPr="0097103C" w:rsidRDefault="003F5FEE">
            <w:pPr>
              <w:rPr>
                <w:rFonts w:cs="Times New Roman"/>
                <w:color w:val="000000" w:themeColor="text1"/>
                <w:szCs w:val="24"/>
              </w:rPr>
            </w:pPr>
            <w:r w:rsidRPr="0097103C">
              <w:rPr>
                <w:rFonts w:cs="Times New Roman"/>
                <w:color w:val="000000" w:themeColor="text1"/>
                <w:szCs w:val="24"/>
              </w:rPr>
              <w:t>O(n)</w:t>
            </w:r>
          </w:p>
        </w:tc>
        <w:tc>
          <w:tcPr>
            <w:tcW w:w="2412" w:type="dxa"/>
            <w:vAlign w:val="center"/>
          </w:tcPr>
          <w:p w14:paraId="5A3FFB31" w14:textId="77777777" w:rsidR="00BF4A35" w:rsidRPr="0097103C" w:rsidRDefault="003F5FEE">
            <w:pPr>
              <w:rPr>
                <w:rFonts w:cs="Times New Roman"/>
                <w:color w:val="000000" w:themeColor="text1"/>
                <w:szCs w:val="24"/>
              </w:rPr>
            </w:pPr>
            <w:r w:rsidRPr="0097103C">
              <w:rPr>
                <w:rFonts w:cs="Times New Roman"/>
                <w:color w:val="000000" w:themeColor="text1"/>
                <w:szCs w:val="24"/>
              </w:rPr>
              <w:t>Simple for small datasets</w:t>
            </w:r>
          </w:p>
        </w:tc>
      </w:tr>
      <w:tr w:rsidR="00BF4A35" w:rsidRPr="0097103C" w14:paraId="3690D148" w14:textId="77777777" w:rsidTr="06BC8EBE">
        <w:trPr>
          <w:jc w:val="center"/>
        </w:trPr>
        <w:tc>
          <w:tcPr>
            <w:tcW w:w="2412" w:type="dxa"/>
            <w:vAlign w:val="center"/>
          </w:tcPr>
          <w:p w14:paraId="4E40C5C4" w14:textId="77777777" w:rsidR="00BF4A35" w:rsidRPr="0097103C" w:rsidRDefault="003F5FEE">
            <w:pPr>
              <w:rPr>
                <w:rFonts w:cs="Times New Roman"/>
                <w:color w:val="000000" w:themeColor="text1"/>
                <w:szCs w:val="24"/>
              </w:rPr>
            </w:pPr>
            <w:r w:rsidRPr="0097103C">
              <w:rPr>
                <w:rFonts w:cs="Times New Roman"/>
                <w:color w:val="000000" w:themeColor="text1"/>
                <w:szCs w:val="24"/>
              </w:rPr>
              <w:t>Risk sorting</w:t>
            </w:r>
          </w:p>
        </w:tc>
        <w:tc>
          <w:tcPr>
            <w:tcW w:w="2412" w:type="dxa"/>
            <w:vAlign w:val="center"/>
          </w:tcPr>
          <w:p w14:paraId="25EFDA14" w14:textId="77777777" w:rsidR="00BF4A35" w:rsidRPr="0097103C" w:rsidRDefault="003F5FEE">
            <w:pPr>
              <w:rPr>
                <w:rFonts w:cs="Times New Roman"/>
                <w:color w:val="000000" w:themeColor="text1"/>
                <w:szCs w:val="24"/>
              </w:rPr>
            </w:pPr>
            <w:r w:rsidRPr="0097103C">
              <w:rPr>
                <w:rFonts w:cs="Times New Roman"/>
                <w:color w:val="000000" w:themeColor="text1"/>
                <w:szCs w:val="24"/>
              </w:rPr>
              <w:t>Bubble Sort</w:t>
            </w:r>
          </w:p>
        </w:tc>
        <w:tc>
          <w:tcPr>
            <w:tcW w:w="2412" w:type="dxa"/>
            <w:vAlign w:val="center"/>
          </w:tcPr>
          <w:p w14:paraId="7D8DFDFD" w14:textId="77777777" w:rsidR="00BF4A35" w:rsidRPr="0097103C" w:rsidRDefault="003F5FEE">
            <w:pPr>
              <w:rPr>
                <w:rFonts w:cs="Times New Roman"/>
                <w:color w:val="000000" w:themeColor="text1"/>
                <w:szCs w:val="24"/>
              </w:rPr>
            </w:pPr>
            <w:r w:rsidRPr="0097103C">
              <w:rPr>
                <w:rFonts w:cs="Times New Roman"/>
                <w:color w:val="000000" w:themeColor="text1"/>
                <w:szCs w:val="24"/>
              </w:rPr>
              <w:t>O(n²)</w:t>
            </w:r>
          </w:p>
        </w:tc>
        <w:tc>
          <w:tcPr>
            <w:tcW w:w="2412" w:type="dxa"/>
            <w:vAlign w:val="center"/>
          </w:tcPr>
          <w:p w14:paraId="4B55D31D" w14:textId="77777777" w:rsidR="00BF4A35" w:rsidRPr="0097103C" w:rsidRDefault="003F5FEE">
            <w:pPr>
              <w:rPr>
                <w:rFonts w:cs="Times New Roman"/>
                <w:color w:val="000000" w:themeColor="text1"/>
                <w:szCs w:val="24"/>
              </w:rPr>
            </w:pPr>
            <w:r w:rsidRPr="0097103C">
              <w:rPr>
                <w:rFonts w:cs="Times New Roman"/>
                <w:color w:val="000000" w:themeColor="text1"/>
                <w:szCs w:val="24"/>
              </w:rPr>
              <w:t>Easy to implement and understand</w:t>
            </w:r>
          </w:p>
        </w:tc>
      </w:tr>
    </w:tbl>
    <w:p w14:paraId="6CB99783" w14:textId="77777777" w:rsidR="00BF4A35" w:rsidRPr="0097103C" w:rsidRDefault="003F5FEE">
      <w:pPr>
        <w:rPr>
          <w:rFonts w:cs="Times New Roman"/>
          <w:color w:val="000000" w:themeColor="text1"/>
          <w:szCs w:val="24"/>
        </w:rPr>
      </w:pPr>
      <w:r w:rsidRPr="0097103C">
        <w:rPr>
          <w:rFonts w:cs="Times New Roman"/>
          <w:color w:val="000000" w:themeColor="text1"/>
          <w:szCs w:val="24"/>
        </w:rPr>
        <w:t xml:space="preserve">If the number of records becomes very large, a hash table indexed by patient ID would be a suitable alternative for searching because average lookup can approach </w:t>
      </w:r>
      <w:proofErr w:type="gramStart"/>
      <w:r w:rsidRPr="0097103C">
        <w:rPr>
          <w:rFonts w:cs="Times New Roman"/>
          <w:color w:val="000000" w:themeColor="text1"/>
          <w:szCs w:val="24"/>
        </w:rPr>
        <w:t>O(</w:t>
      </w:r>
      <w:proofErr w:type="gramEnd"/>
      <w:r w:rsidRPr="0097103C">
        <w:rPr>
          <w:rFonts w:cs="Times New Roman"/>
          <w:color w:val="000000" w:themeColor="text1"/>
          <w:szCs w:val="24"/>
        </w:rPr>
        <w:t xml:space="preserve">1). A balanced search tree can also provide </w:t>
      </w:r>
      <w:proofErr w:type="gramStart"/>
      <w:r w:rsidRPr="0097103C">
        <w:rPr>
          <w:rFonts w:cs="Times New Roman"/>
          <w:color w:val="000000" w:themeColor="text1"/>
          <w:szCs w:val="24"/>
        </w:rPr>
        <w:t>O(</w:t>
      </w:r>
      <w:proofErr w:type="gramEnd"/>
      <w:r w:rsidRPr="0097103C">
        <w:rPr>
          <w:rFonts w:cs="Times New Roman"/>
          <w:color w:val="000000" w:themeColor="text1"/>
          <w:szCs w:val="24"/>
        </w:rPr>
        <w:t>log n) lookup while maintaining ordered data.</w:t>
      </w:r>
    </w:p>
    <w:p w14:paraId="26F66D0F" w14:textId="77777777" w:rsidR="00BF4A35" w:rsidRPr="0097103C" w:rsidRDefault="003F5FEE">
      <w:pPr>
        <w:rPr>
          <w:rFonts w:cs="Times New Roman"/>
          <w:color w:val="000000" w:themeColor="text1"/>
          <w:szCs w:val="24"/>
        </w:rPr>
      </w:pPr>
      <w:r w:rsidRPr="0097103C">
        <w:rPr>
          <w:rFonts w:cs="Times New Roman"/>
          <w:color w:val="000000" w:themeColor="text1"/>
          <w:szCs w:val="24"/>
        </w:rPr>
        <w:t xml:space="preserve">For sorting, Merge Sort or an efficient Quick Sort implementation would be preferable because their typical performance is approximately </w:t>
      </w:r>
      <w:proofErr w:type="gramStart"/>
      <w:r w:rsidRPr="0097103C">
        <w:rPr>
          <w:rFonts w:cs="Times New Roman"/>
          <w:color w:val="000000" w:themeColor="text1"/>
          <w:szCs w:val="24"/>
        </w:rPr>
        <w:t>O(</w:t>
      </w:r>
      <w:proofErr w:type="gramEnd"/>
      <w:r w:rsidRPr="0097103C">
        <w:rPr>
          <w:rFonts w:cs="Times New Roman"/>
          <w:color w:val="000000" w:themeColor="text1"/>
          <w:szCs w:val="24"/>
        </w:rPr>
        <w:t>n log n). In a production system, database indexing and database-level sorting would usually be more appropriate than keeping thousands or millions of records in a simple C array.</w:t>
      </w:r>
    </w:p>
    <w:p w14:paraId="56C2A4A6"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FILE STORAGE AND RETRIEVAL</w:t>
      </w:r>
    </w:p>
    <w:p w14:paraId="04336A19" w14:textId="77777777" w:rsidR="00BF4A35" w:rsidRPr="0097103C" w:rsidRDefault="526B3AAE">
      <w:pPr>
        <w:rPr>
          <w:rFonts w:cs="Times New Roman"/>
          <w:color w:val="000000" w:themeColor="text1"/>
          <w:szCs w:val="24"/>
        </w:rPr>
      </w:pPr>
      <w:r w:rsidRPr="0097103C">
        <w:rPr>
          <w:rFonts w:cs="Times New Roman"/>
          <w:color w:val="000000" w:themeColor="text1"/>
          <w:szCs w:val="24"/>
        </w:rPr>
        <w:t xml:space="preserve">The application stores patient records in a binary file. File persistence is necessary because an in-memory array disappears when the program terminates. Saving the records allows the next execution of the program to continue from the previous </w:t>
      </w:r>
      <w:proofErr w:type="gramStart"/>
      <w:r w:rsidRPr="0097103C">
        <w:rPr>
          <w:rFonts w:cs="Times New Roman"/>
          <w:color w:val="000000" w:themeColor="text1"/>
          <w:szCs w:val="24"/>
        </w:rPr>
        <w:t>state.When</w:t>
      </w:r>
      <w:proofErr w:type="gramEnd"/>
      <w:r w:rsidRPr="0097103C">
        <w:rPr>
          <w:rFonts w:cs="Times New Roman"/>
          <w:color w:val="000000" w:themeColor="text1"/>
          <w:szCs w:val="24"/>
        </w:rPr>
        <w:t xml:space="preserve"> the user selects the storage option or exits the application, the current record count and patient records are written to the file. The program checks whether the file could be opened and whether the expected data was successfully </w:t>
      </w:r>
      <w:proofErr w:type="gramStart"/>
      <w:r w:rsidRPr="0097103C">
        <w:rPr>
          <w:rFonts w:cs="Times New Roman"/>
          <w:color w:val="000000" w:themeColor="text1"/>
          <w:szCs w:val="24"/>
        </w:rPr>
        <w:t>written.At</w:t>
      </w:r>
      <w:proofErr w:type="gramEnd"/>
      <w:r w:rsidRPr="0097103C">
        <w:rPr>
          <w:rFonts w:cs="Times New Roman"/>
          <w:color w:val="000000" w:themeColor="text1"/>
          <w:szCs w:val="24"/>
        </w:rPr>
        <w:t xml:space="preserve"> startup, the application attempts to open the stored file. If the file does not exist, the program starts with an empty patient list. If the file exists, the record count is read first and checked before the patient records are </w:t>
      </w:r>
      <w:proofErr w:type="gramStart"/>
      <w:r w:rsidRPr="0097103C">
        <w:rPr>
          <w:rFonts w:cs="Times New Roman"/>
          <w:color w:val="000000" w:themeColor="text1"/>
          <w:szCs w:val="24"/>
        </w:rPr>
        <w:t>loaded.The</w:t>
      </w:r>
      <w:proofErr w:type="gramEnd"/>
      <w:r w:rsidRPr="0097103C">
        <w:rPr>
          <w:rFonts w:cs="Times New Roman"/>
          <w:color w:val="000000" w:themeColor="text1"/>
          <w:szCs w:val="24"/>
        </w:rPr>
        <w:t xml:space="preserve"> record count must be between zero and the maximum number of records supported by the application. If the count is negative or greater than the allocated capacity, the file is treated as invalid. The application also checks whether the expected number of records was actually read.</w:t>
      </w:r>
    </w:p>
    <w:p w14:paraId="4379E2E0"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RUNTIME AND LOGICAL FAILURE HANDLING</w:t>
      </w:r>
    </w:p>
    <w:p w14:paraId="36018225" w14:textId="77777777" w:rsidR="00BF4A35" w:rsidRPr="0097103C" w:rsidRDefault="06BC8EBE">
      <w:pPr>
        <w:rPr>
          <w:rFonts w:cs="Times New Roman"/>
          <w:color w:val="000000" w:themeColor="text1"/>
          <w:szCs w:val="24"/>
        </w:rPr>
      </w:pPr>
      <w:r w:rsidRPr="0097103C">
        <w:rPr>
          <w:rFonts w:cs="Times New Roman"/>
          <w:color w:val="000000" w:themeColor="text1"/>
          <w:szCs w:val="24"/>
        </w:rPr>
        <w:t>A robust program should consider what can go wrong rather than assuming that every input and file operation will succeed</w:t>
      </w:r>
      <w:r w:rsidR="16E38011" w:rsidRPr="0097103C">
        <w:rPr>
          <w:rFonts w:cs="Times New Roman"/>
          <w:color w:val="000000" w:themeColor="text1"/>
          <w:szCs w:val="24"/>
        </w:rPr>
        <w:t xml:space="preserve"> Suppose the stored file contains a record count of 5000 while the application has allocated memory for only 100 patients. If the program blindly attempted to read 5000 records, it could write beyond the array boundary. This may cause memory corruption or program failure.</w:t>
      </w:r>
    </w:p>
    <w:p w14:paraId="72EA85F4" w14:textId="77777777" w:rsidR="00BF4A35" w:rsidRPr="0097103C" w:rsidRDefault="06BC8EBE">
      <w:pPr>
        <w:rPr>
          <w:rFonts w:cs="Times New Roman"/>
          <w:color w:val="000000" w:themeColor="text1"/>
          <w:szCs w:val="24"/>
        </w:rPr>
      </w:pPr>
      <w:r w:rsidRPr="0097103C">
        <w:rPr>
          <w:rFonts w:cs="Times New Roman"/>
          <w:color w:val="000000" w:themeColor="text1"/>
          <w:szCs w:val="24"/>
        </w:rPr>
        <w:t xml:space="preserve">The loading procedure first checks the stored count against the allowed range. If the value exceeds the maximum capacity, the data is rejected. The program then uses a safe empty state rather than attempting an unsafe </w:t>
      </w:r>
      <w:proofErr w:type="gramStart"/>
      <w:r w:rsidRPr="0097103C">
        <w:rPr>
          <w:rFonts w:cs="Times New Roman"/>
          <w:color w:val="000000" w:themeColor="text1"/>
          <w:szCs w:val="24"/>
        </w:rPr>
        <w:t>read.A</w:t>
      </w:r>
      <w:proofErr w:type="gramEnd"/>
      <w:r w:rsidRPr="0097103C">
        <w:rPr>
          <w:rFonts w:cs="Times New Roman"/>
          <w:color w:val="000000" w:themeColor="text1"/>
          <w:szCs w:val="24"/>
        </w:rPr>
        <w:t xml:space="preserve"> user may enter alphabetic text when the program expects a heart rate or patient age. A direct numeric input operation without error checking can leave invalid characters in the input stream and may cause repeated failures or incorrect </w:t>
      </w:r>
      <w:proofErr w:type="gramStart"/>
      <w:r w:rsidRPr="0097103C">
        <w:rPr>
          <w:rFonts w:cs="Times New Roman"/>
          <w:color w:val="000000" w:themeColor="text1"/>
          <w:szCs w:val="24"/>
        </w:rPr>
        <w:t>values.The</w:t>
      </w:r>
      <w:proofErr w:type="gramEnd"/>
      <w:r w:rsidRPr="0097103C">
        <w:rPr>
          <w:rFonts w:cs="Times New Roman"/>
          <w:color w:val="000000" w:themeColor="text1"/>
          <w:szCs w:val="24"/>
        </w:rPr>
        <w:t xml:space="preserve"> application uses dedicated input functions that verify whether a numeric value was successfully read. When the input is invalid, the remaining characters are removed from the input buffer and the user is asked to enter the value </w:t>
      </w:r>
      <w:proofErr w:type="gramStart"/>
      <w:r w:rsidRPr="0097103C">
        <w:rPr>
          <w:rFonts w:cs="Times New Roman"/>
          <w:color w:val="000000" w:themeColor="text1"/>
          <w:szCs w:val="24"/>
        </w:rPr>
        <w:t>again.A</w:t>
      </w:r>
      <w:proofErr w:type="gramEnd"/>
      <w:r w:rsidRPr="0097103C">
        <w:rPr>
          <w:rFonts w:cs="Times New Roman"/>
          <w:color w:val="000000" w:themeColor="text1"/>
          <w:szCs w:val="24"/>
        </w:rPr>
        <w:t xml:space="preserve"> user may accidentally enter an impossible oxygen saturation or heart rate while updating an existing patient. The safe design validates all new values before committing them. If validation fails, the original record remains unchanged.</w:t>
      </w:r>
    </w:p>
    <w:p w14:paraId="6D63F55C" w14:textId="22700DEF" w:rsidR="00BF4A35" w:rsidRPr="0097103C" w:rsidRDefault="003F5FEE" w:rsidP="0097103C">
      <w:pPr>
        <w:rPr>
          <w:rFonts w:cs="Times New Roman"/>
          <w:color w:val="000000" w:themeColor="text1"/>
          <w:szCs w:val="24"/>
        </w:rPr>
      </w:pPr>
      <w:r w:rsidRPr="0097103C">
        <w:rPr>
          <w:rFonts w:cs="Times New Roman"/>
          <w:color w:val="000000" w:themeColor="text1"/>
          <w:szCs w:val="24"/>
        </w:rPr>
        <w:br w:type="page"/>
      </w:r>
      <w:r w:rsidR="06BC8EBE" w:rsidRPr="0097103C">
        <w:rPr>
          <w:rFonts w:cs="Times New Roman"/>
          <w:color w:val="000000" w:themeColor="text1"/>
          <w:szCs w:val="24"/>
        </w:rPr>
        <w:lastRenderedPageBreak/>
        <w:t>DETAILED TEST CASES</w:t>
      </w:r>
    </w:p>
    <w:p w14:paraId="2EC8B379" w14:textId="77777777" w:rsidR="00BF4A35" w:rsidRPr="0097103C" w:rsidRDefault="003F5FEE">
      <w:pPr>
        <w:rPr>
          <w:rFonts w:cs="Times New Roman"/>
          <w:color w:val="000000" w:themeColor="text1"/>
          <w:szCs w:val="24"/>
        </w:rPr>
      </w:pPr>
      <w:r w:rsidRPr="0097103C">
        <w:rPr>
          <w:rFonts w:cs="Times New Roman"/>
          <w:color w:val="000000" w:themeColor="text1"/>
          <w:szCs w:val="24"/>
        </w:rPr>
        <w:t>Testing is divided into normal, boundary, invalid, and failure-recovery cases. The expected results below are based on the rules defined by the application.</w:t>
      </w:r>
    </w:p>
    <w:tbl>
      <w:tblPr>
        <w:tblStyle w:val="TableGrid"/>
        <w:tblW w:w="0" w:type="auto"/>
        <w:jc w:val="center"/>
        <w:tblLook w:val="04A0" w:firstRow="1" w:lastRow="0" w:firstColumn="1" w:lastColumn="0" w:noHBand="0" w:noVBand="1"/>
      </w:tblPr>
      <w:tblGrid>
        <w:gridCol w:w="2412"/>
        <w:gridCol w:w="2412"/>
        <w:gridCol w:w="2412"/>
        <w:gridCol w:w="2412"/>
      </w:tblGrid>
      <w:tr w:rsidR="00BF4A35" w:rsidRPr="0097103C" w14:paraId="24A00347" w14:textId="77777777">
        <w:trPr>
          <w:jc w:val="center"/>
        </w:trPr>
        <w:tc>
          <w:tcPr>
            <w:tcW w:w="2412" w:type="dxa"/>
          </w:tcPr>
          <w:p w14:paraId="6499F5E8" w14:textId="77777777" w:rsidR="00BF4A35" w:rsidRPr="0097103C" w:rsidRDefault="003F5FEE">
            <w:pPr>
              <w:rPr>
                <w:rFonts w:cs="Times New Roman"/>
                <w:color w:val="000000" w:themeColor="text1"/>
                <w:szCs w:val="24"/>
              </w:rPr>
            </w:pPr>
            <w:r w:rsidRPr="0097103C">
              <w:rPr>
                <w:rFonts w:cs="Times New Roman"/>
                <w:color w:val="000000" w:themeColor="text1"/>
                <w:szCs w:val="24"/>
              </w:rPr>
              <w:t>ID</w:t>
            </w:r>
          </w:p>
        </w:tc>
        <w:tc>
          <w:tcPr>
            <w:tcW w:w="2412" w:type="dxa"/>
          </w:tcPr>
          <w:p w14:paraId="017BB408" w14:textId="77777777" w:rsidR="00BF4A35" w:rsidRPr="0097103C" w:rsidRDefault="003F5FEE">
            <w:pPr>
              <w:rPr>
                <w:rFonts w:cs="Times New Roman"/>
                <w:color w:val="000000" w:themeColor="text1"/>
                <w:szCs w:val="24"/>
              </w:rPr>
            </w:pPr>
            <w:r w:rsidRPr="0097103C">
              <w:rPr>
                <w:rFonts w:cs="Times New Roman"/>
                <w:color w:val="000000" w:themeColor="text1"/>
                <w:szCs w:val="24"/>
              </w:rPr>
              <w:t>Test Input / Condition</w:t>
            </w:r>
          </w:p>
        </w:tc>
        <w:tc>
          <w:tcPr>
            <w:tcW w:w="2412" w:type="dxa"/>
          </w:tcPr>
          <w:p w14:paraId="01B635DB" w14:textId="77777777" w:rsidR="00BF4A35" w:rsidRPr="0097103C" w:rsidRDefault="003F5FEE">
            <w:pPr>
              <w:rPr>
                <w:rFonts w:cs="Times New Roman"/>
                <w:color w:val="000000" w:themeColor="text1"/>
                <w:szCs w:val="24"/>
              </w:rPr>
            </w:pPr>
            <w:r w:rsidRPr="0097103C">
              <w:rPr>
                <w:rFonts w:cs="Times New Roman"/>
                <w:color w:val="000000" w:themeColor="text1"/>
                <w:szCs w:val="24"/>
              </w:rPr>
              <w:t>Expected Result</w:t>
            </w:r>
          </w:p>
        </w:tc>
        <w:tc>
          <w:tcPr>
            <w:tcW w:w="2412" w:type="dxa"/>
          </w:tcPr>
          <w:p w14:paraId="463CC6B6" w14:textId="77777777" w:rsidR="00BF4A35" w:rsidRPr="0097103C" w:rsidRDefault="003F5FEE">
            <w:pPr>
              <w:rPr>
                <w:rFonts w:cs="Times New Roman"/>
                <w:color w:val="000000" w:themeColor="text1"/>
                <w:szCs w:val="24"/>
              </w:rPr>
            </w:pPr>
            <w:r w:rsidRPr="0097103C">
              <w:rPr>
                <w:rFonts w:cs="Times New Roman"/>
                <w:color w:val="000000" w:themeColor="text1"/>
                <w:szCs w:val="24"/>
              </w:rPr>
              <w:t>Type</w:t>
            </w:r>
          </w:p>
        </w:tc>
      </w:tr>
      <w:tr w:rsidR="00BF4A35" w:rsidRPr="0097103C" w14:paraId="44D0B40E" w14:textId="77777777">
        <w:trPr>
          <w:jc w:val="center"/>
        </w:trPr>
        <w:tc>
          <w:tcPr>
            <w:tcW w:w="2412" w:type="dxa"/>
            <w:vAlign w:val="center"/>
          </w:tcPr>
          <w:p w14:paraId="29AA8D24" w14:textId="77777777" w:rsidR="00BF4A35" w:rsidRPr="0097103C" w:rsidRDefault="003F5FEE">
            <w:pPr>
              <w:rPr>
                <w:rFonts w:cs="Times New Roman"/>
                <w:color w:val="000000" w:themeColor="text1"/>
                <w:szCs w:val="24"/>
              </w:rPr>
            </w:pPr>
            <w:r w:rsidRPr="0097103C">
              <w:rPr>
                <w:rFonts w:cs="Times New Roman"/>
                <w:color w:val="000000" w:themeColor="text1"/>
                <w:szCs w:val="24"/>
              </w:rPr>
              <w:t>TC01</w:t>
            </w:r>
          </w:p>
        </w:tc>
        <w:tc>
          <w:tcPr>
            <w:tcW w:w="2412" w:type="dxa"/>
            <w:vAlign w:val="center"/>
          </w:tcPr>
          <w:p w14:paraId="0EF56976" w14:textId="77777777" w:rsidR="00BF4A35" w:rsidRPr="0097103C" w:rsidRDefault="003F5FEE">
            <w:pPr>
              <w:rPr>
                <w:rFonts w:cs="Times New Roman"/>
                <w:color w:val="000000" w:themeColor="text1"/>
                <w:szCs w:val="24"/>
              </w:rPr>
            </w:pPr>
            <w:r w:rsidRPr="0097103C">
              <w:rPr>
                <w:rFonts w:cs="Times New Roman"/>
                <w:color w:val="000000" w:themeColor="text1"/>
                <w:szCs w:val="24"/>
              </w:rPr>
              <w:t>New patient with ID 101, age 25, HR 75, temperature 36.8°C, SpO₂ 98%</w:t>
            </w:r>
          </w:p>
        </w:tc>
        <w:tc>
          <w:tcPr>
            <w:tcW w:w="2412" w:type="dxa"/>
            <w:vAlign w:val="center"/>
          </w:tcPr>
          <w:p w14:paraId="77DB7D00"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registered; Low risk</w:t>
            </w:r>
          </w:p>
        </w:tc>
        <w:tc>
          <w:tcPr>
            <w:tcW w:w="2412" w:type="dxa"/>
            <w:vAlign w:val="center"/>
          </w:tcPr>
          <w:p w14:paraId="3A575E7D"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3B43383D" w14:textId="77777777">
        <w:trPr>
          <w:jc w:val="center"/>
        </w:trPr>
        <w:tc>
          <w:tcPr>
            <w:tcW w:w="2412" w:type="dxa"/>
            <w:vAlign w:val="center"/>
          </w:tcPr>
          <w:p w14:paraId="15986457" w14:textId="77777777" w:rsidR="00BF4A35" w:rsidRPr="0097103C" w:rsidRDefault="003F5FEE">
            <w:pPr>
              <w:rPr>
                <w:rFonts w:cs="Times New Roman"/>
                <w:color w:val="000000" w:themeColor="text1"/>
                <w:szCs w:val="24"/>
              </w:rPr>
            </w:pPr>
            <w:r w:rsidRPr="0097103C">
              <w:rPr>
                <w:rFonts w:cs="Times New Roman"/>
                <w:color w:val="000000" w:themeColor="text1"/>
                <w:szCs w:val="24"/>
              </w:rPr>
              <w:t>TC02</w:t>
            </w:r>
          </w:p>
        </w:tc>
        <w:tc>
          <w:tcPr>
            <w:tcW w:w="2412" w:type="dxa"/>
            <w:vAlign w:val="center"/>
          </w:tcPr>
          <w:p w14:paraId="124E1CA0" w14:textId="77777777" w:rsidR="00BF4A35" w:rsidRPr="0097103C" w:rsidRDefault="003F5FEE">
            <w:pPr>
              <w:rPr>
                <w:rFonts w:cs="Times New Roman"/>
                <w:color w:val="000000" w:themeColor="text1"/>
                <w:szCs w:val="24"/>
              </w:rPr>
            </w:pPr>
            <w:r w:rsidRPr="0097103C">
              <w:rPr>
                <w:rFonts w:cs="Times New Roman"/>
                <w:color w:val="000000" w:themeColor="text1"/>
                <w:szCs w:val="24"/>
              </w:rPr>
              <w:t>New patient with ID 102, age 45, HR 105, temperature 37.2°C, SpO₂ 93%</w:t>
            </w:r>
          </w:p>
        </w:tc>
        <w:tc>
          <w:tcPr>
            <w:tcW w:w="2412" w:type="dxa"/>
            <w:vAlign w:val="center"/>
          </w:tcPr>
          <w:p w14:paraId="59ACD062"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registered; Moderate risk</w:t>
            </w:r>
          </w:p>
        </w:tc>
        <w:tc>
          <w:tcPr>
            <w:tcW w:w="2412" w:type="dxa"/>
            <w:vAlign w:val="center"/>
          </w:tcPr>
          <w:p w14:paraId="55C32A86"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72BC777F" w14:textId="77777777">
        <w:trPr>
          <w:jc w:val="center"/>
        </w:trPr>
        <w:tc>
          <w:tcPr>
            <w:tcW w:w="2412" w:type="dxa"/>
            <w:vAlign w:val="center"/>
          </w:tcPr>
          <w:p w14:paraId="1CD142AC" w14:textId="77777777" w:rsidR="00BF4A35" w:rsidRPr="0097103C" w:rsidRDefault="003F5FEE">
            <w:pPr>
              <w:rPr>
                <w:rFonts w:cs="Times New Roman"/>
                <w:color w:val="000000" w:themeColor="text1"/>
                <w:szCs w:val="24"/>
              </w:rPr>
            </w:pPr>
            <w:r w:rsidRPr="0097103C">
              <w:rPr>
                <w:rFonts w:cs="Times New Roman"/>
                <w:color w:val="000000" w:themeColor="text1"/>
                <w:szCs w:val="24"/>
              </w:rPr>
              <w:t>TC03</w:t>
            </w:r>
          </w:p>
        </w:tc>
        <w:tc>
          <w:tcPr>
            <w:tcW w:w="2412" w:type="dxa"/>
            <w:vAlign w:val="center"/>
          </w:tcPr>
          <w:p w14:paraId="22F7710A" w14:textId="77777777" w:rsidR="00BF4A35" w:rsidRPr="0097103C" w:rsidRDefault="003F5FEE">
            <w:pPr>
              <w:rPr>
                <w:rFonts w:cs="Times New Roman"/>
                <w:color w:val="000000" w:themeColor="text1"/>
                <w:szCs w:val="24"/>
              </w:rPr>
            </w:pPr>
            <w:r w:rsidRPr="0097103C">
              <w:rPr>
                <w:rFonts w:cs="Times New Roman"/>
                <w:color w:val="000000" w:themeColor="text1"/>
                <w:szCs w:val="24"/>
              </w:rPr>
              <w:t>New patient with ID 103, age 60, HR 145, temperature 39.5°C, SpO₂ 88%</w:t>
            </w:r>
          </w:p>
        </w:tc>
        <w:tc>
          <w:tcPr>
            <w:tcW w:w="2412" w:type="dxa"/>
            <w:vAlign w:val="center"/>
          </w:tcPr>
          <w:p w14:paraId="09B85B16"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 registered; Critical risk</w:t>
            </w:r>
          </w:p>
        </w:tc>
        <w:tc>
          <w:tcPr>
            <w:tcW w:w="2412" w:type="dxa"/>
            <w:vAlign w:val="center"/>
          </w:tcPr>
          <w:p w14:paraId="008B154A"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15C97F40" w14:textId="77777777">
        <w:trPr>
          <w:jc w:val="center"/>
        </w:trPr>
        <w:tc>
          <w:tcPr>
            <w:tcW w:w="2412" w:type="dxa"/>
            <w:vAlign w:val="center"/>
          </w:tcPr>
          <w:p w14:paraId="43412525" w14:textId="77777777" w:rsidR="00BF4A35" w:rsidRPr="0097103C" w:rsidRDefault="003F5FEE">
            <w:pPr>
              <w:rPr>
                <w:rFonts w:cs="Times New Roman"/>
                <w:color w:val="000000" w:themeColor="text1"/>
                <w:szCs w:val="24"/>
              </w:rPr>
            </w:pPr>
            <w:r w:rsidRPr="0097103C">
              <w:rPr>
                <w:rFonts w:cs="Times New Roman"/>
                <w:color w:val="000000" w:themeColor="text1"/>
                <w:szCs w:val="24"/>
              </w:rPr>
              <w:t>TC04</w:t>
            </w:r>
          </w:p>
        </w:tc>
        <w:tc>
          <w:tcPr>
            <w:tcW w:w="2412" w:type="dxa"/>
            <w:vAlign w:val="center"/>
          </w:tcPr>
          <w:p w14:paraId="353AD1F0" w14:textId="77777777" w:rsidR="00BF4A35" w:rsidRPr="0097103C" w:rsidRDefault="003F5FEE">
            <w:pPr>
              <w:rPr>
                <w:rFonts w:cs="Times New Roman"/>
                <w:color w:val="000000" w:themeColor="text1"/>
                <w:szCs w:val="24"/>
              </w:rPr>
            </w:pPr>
            <w:r w:rsidRPr="0097103C">
              <w:rPr>
                <w:rFonts w:cs="Times New Roman"/>
                <w:color w:val="000000" w:themeColor="text1"/>
                <w:szCs w:val="24"/>
              </w:rPr>
              <w:t>Search for existing ID 101</w:t>
            </w:r>
          </w:p>
        </w:tc>
        <w:tc>
          <w:tcPr>
            <w:tcW w:w="2412" w:type="dxa"/>
            <w:vAlign w:val="center"/>
          </w:tcPr>
          <w:p w14:paraId="2C94A155" w14:textId="77777777" w:rsidR="00BF4A35" w:rsidRPr="0097103C" w:rsidRDefault="003F5FEE">
            <w:pPr>
              <w:rPr>
                <w:rFonts w:cs="Times New Roman"/>
                <w:color w:val="000000" w:themeColor="text1"/>
                <w:szCs w:val="24"/>
              </w:rPr>
            </w:pPr>
            <w:r w:rsidRPr="0097103C">
              <w:rPr>
                <w:rFonts w:cs="Times New Roman"/>
                <w:color w:val="000000" w:themeColor="text1"/>
                <w:szCs w:val="24"/>
              </w:rPr>
              <w:t>Correct record displayed</w:t>
            </w:r>
          </w:p>
        </w:tc>
        <w:tc>
          <w:tcPr>
            <w:tcW w:w="2412" w:type="dxa"/>
            <w:vAlign w:val="center"/>
          </w:tcPr>
          <w:p w14:paraId="5CFDF5BF"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3ED43795" w14:textId="77777777">
        <w:trPr>
          <w:jc w:val="center"/>
        </w:trPr>
        <w:tc>
          <w:tcPr>
            <w:tcW w:w="2412" w:type="dxa"/>
            <w:vAlign w:val="center"/>
          </w:tcPr>
          <w:p w14:paraId="6E236C13" w14:textId="77777777" w:rsidR="00BF4A35" w:rsidRPr="0097103C" w:rsidRDefault="003F5FEE">
            <w:pPr>
              <w:rPr>
                <w:rFonts w:cs="Times New Roman"/>
                <w:color w:val="000000" w:themeColor="text1"/>
                <w:szCs w:val="24"/>
              </w:rPr>
            </w:pPr>
            <w:r w:rsidRPr="0097103C">
              <w:rPr>
                <w:rFonts w:cs="Times New Roman"/>
                <w:color w:val="000000" w:themeColor="text1"/>
                <w:szCs w:val="24"/>
              </w:rPr>
              <w:t>TC05</w:t>
            </w:r>
          </w:p>
        </w:tc>
        <w:tc>
          <w:tcPr>
            <w:tcW w:w="2412" w:type="dxa"/>
            <w:vAlign w:val="center"/>
          </w:tcPr>
          <w:p w14:paraId="5FF60D16" w14:textId="77777777" w:rsidR="00BF4A35" w:rsidRPr="0097103C" w:rsidRDefault="003F5FEE">
            <w:pPr>
              <w:rPr>
                <w:rFonts w:cs="Times New Roman"/>
                <w:color w:val="000000" w:themeColor="text1"/>
                <w:szCs w:val="24"/>
              </w:rPr>
            </w:pPr>
            <w:r w:rsidRPr="0097103C">
              <w:rPr>
                <w:rFonts w:cs="Times New Roman"/>
                <w:color w:val="000000" w:themeColor="text1"/>
                <w:szCs w:val="24"/>
              </w:rPr>
              <w:t>Update ID 101 with valid vital signs</w:t>
            </w:r>
          </w:p>
        </w:tc>
        <w:tc>
          <w:tcPr>
            <w:tcW w:w="2412" w:type="dxa"/>
            <w:vAlign w:val="center"/>
          </w:tcPr>
          <w:p w14:paraId="7D60EC51" w14:textId="77777777" w:rsidR="00BF4A35" w:rsidRPr="0097103C" w:rsidRDefault="003F5FEE">
            <w:pPr>
              <w:rPr>
                <w:rFonts w:cs="Times New Roman"/>
                <w:color w:val="000000" w:themeColor="text1"/>
                <w:szCs w:val="24"/>
              </w:rPr>
            </w:pPr>
            <w:r w:rsidRPr="0097103C">
              <w:rPr>
                <w:rFonts w:cs="Times New Roman"/>
                <w:color w:val="000000" w:themeColor="text1"/>
                <w:szCs w:val="24"/>
              </w:rPr>
              <w:t>Values updated and risk recalculated</w:t>
            </w:r>
          </w:p>
        </w:tc>
        <w:tc>
          <w:tcPr>
            <w:tcW w:w="2412" w:type="dxa"/>
            <w:vAlign w:val="center"/>
          </w:tcPr>
          <w:p w14:paraId="0A56CBC7"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553EB5BD" w14:textId="77777777">
        <w:trPr>
          <w:jc w:val="center"/>
        </w:trPr>
        <w:tc>
          <w:tcPr>
            <w:tcW w:w="2412" w:type="dxa"/>
            <w:vAlign w:val="center"/>
          </w:tcPr>
          <w:p w14:paraId="6E6521FF" w14:textId="77777777" w:rsidR="00BF4A35" w:rsidRPr="0097103C" w:rsidRDefault="003F5FEE">
            <w:pPr>
              <w:rPr>
                <w:rFonts w:cs="Times New Roman"/>
                <w:color w:val="000000" w:themeColor="text1"/>
                <w:szCs w:val="24"/>
              </w:rPr>
            </w:pPr>
            <w:r w:rsidRPr="0097103C">
              <w:rPr>
                <w:rFonts w:cs="Times New Roman"/>
                <w:color w:val="000000" w:themeColor="text1"/>
                <w:szCs w:val="24"/>
              </w:rPr>
              <w:t>TC06</w:t>
            </w:r>
          </w:p>
        </w:tc>
        <w:tc>
          <w:tcPr>
            <w:tcW w:w="2412" w:type="dxa"/>
            <w:vAlign w:val="center"/>
          </w:tcPr>
          <w:p w14:paraId="38D62FCB" w14:textId="77777777" w:rsidR="00BF4A35" w:rsidRPr="0097103C" w:rsidRDefault="003F5FEE">
            <w:pPr>
              <w:rPr>
                <w:rFonts w:cs="Times New Roman"/>
                <w:color w:val="000000" w:themeColor="text1"/>
                <w:szCs w:val="24"/>
              </w:rPr>
            </w:pPr>
            <w:r w:rsidRPr="0097103C">
              <w:rPr>
                <w:rFonts w:cs="Times New Roman"/>
                <w:color w:val="000000" w:themeColor="text1"/>
                <w:szCs w:val="24"/>
              </w:rPr>
              <w:t>Sort records by risk</w:t>
            </w:r>
          </w:p>
        </w:tc>
        <w:tc>
          <w:tcPr>
            <w:tcW w:w="2412" w:type="dxa"/>
            <w:vAlign w:val="center"/>
          </w:tcPr>
          <w:p w14:paraId="0BF457D7" w14:textId="77777777" w:rsidR="00BF4A35" w:rsidRPr="0097103C" w:rsidRDefault="003F5FEE">
            <w:pPr>
              <w:rPr>
                <w:rFonts w:cs="Times New Roman"/>
                <w:color w:val="000000" w:themeColor="text1"/>
                <w:szCs w:val="24"/>
              </w:rPr>
            </w:pPr>
            <w:r w:rsidRPr="0097103C">
              <w:rPr>
                <w:rFonts w:cs="Times New Roman"/>
                <w:color w:val="000000" w:themeColor="text1"/>
                <w:szCs w:val="24"/>
              </w:rPr>
              <w:t>Highest-risk records appear first</w:t>
            </w:r>
          </w:p>
        </w:tc>
        <w:tc>
          <w:tcPr>
            <w:tcW w:w="2412" w:type="dxa"/>
            <w:vAlign w:val="center"/>
          </w:tcPr>
          <w:p w14:paraId="37DA8575"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1EB4FA7B" w14:textId="77777777">
        <w:trPr>
          <w:jc w:val="center"/>
        </w:trPr>
        <w:tc>
          <w:tcPr>
            <w:tcW w:w="2412" w:type="dxa"/>
            <w:vAlign w:val="center"/>
          </w:tcPr>
          <w:p w14:paraId="61CF0480" w14:textId="77777777" w:rsidR="00BF4A35" w:rsidRPr="0097103C" w:rsidRDefault="003F5FEE">
            <w:pPr>
              <w:rPr>
                <w:rFonts w:cs="Times New Roman"/>
                <w:color w:val="000000" w:themeColor="text1"/>
                <w:szCs w:val="24"/>
              </w:rPr>
            </w:pPr>
            <w:r w:rsidRPr="0097103C">
              <w:rPr>
                <w:rFonts w:cs="Times New Roman"/>
                <w:color w:val="000000" w:themeColor="text1"/>
                <w:szCs w:val="24"/>
              </w:rPr>
              <w:t>TC07</w:t>
            </w:r>
          </w:p>
        </w:tc>
        <w:tc>
          <w:tcPr>
            <w:tcW w:w="2412" w:type="dxa"/>
            <w:vAlign w:val="center"/>
          </w:tcPr>
          <w:p w14:paraId="5DEC9178" w14:textId="77777777" w:rsidR="00BF4A35" w:rsidRPr="0097103C" w:rsidRDefault="003F5FEE">
            <w:pPr>
              <w:rPr>
                <w:rFonts w:cs="Times New Roman"/>
                <w:color w:val="000000" w:themeColor="text1"/>
                <w:szCs w:val="24"/>
              </w:rPr>
            </w:pPr>
            <w:r w:rsidRPr="0097103C">
              <w:rPr>
                <w:rFonts w:cs="Times New Roman"/>
                <w:color w:val="000000" w:themeColor="text1"/>
                <w:szCs w:val="24"/>
              </w:rPr>
              <w:t>Generate report after registration</w:t>
            </w:r>
          </w:p>
        </w:tc>
        <w:tc>
          <w:tcPr>
            <w:tcW w:w="2412" w:type="dxa"/>
            <w:vAlign w:val="center"/>
          </w:tcPr>
          <w:p w14:paraId="579582CE" w14:textId="77777777" w:rsidR="00BF4A35" w:rsidRPr="0097103C" w:rsidRDefault="003F5FEE">
            <w:pPr>
              <w:rPr>
                <w:rFonts w:cs="Times New Roman"/>
                <w:color w:val="000000" w:themeColor="text1"/>
                <w:szCs w:val="24"/>
              </w:rPr>
            </w:pPr>
            <w:r w:rsidRPr="0097103C">
              <w:rPr>
                <w:rFonts w:cs="Times New Roman"/>
                <w:color w:val="000000" w:themeColor="text1"/>
                <w:szCs w:val="24"/>
              </w:rPr>
              <w:t>Correct category counts displayed</w:t>
            </w:r>
          </w:p>
        </w:tc>
        <w:tc>
          <w:tcPr>
            <w:tcW w:w="2412" w:type="dxa"/>
            <w:vAlign w:val="center"/>
          </w:tcPr>
          <w:p w14:paraId="1DC80D5A"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22428247" w14:textId="77777777">
        <w:trPr>
          <w:jc w:val="center"/>
        </w:trPr>
        <w:tc>
          <w:tcPr>
            <w:tcW w:w="2412" w:type="dxa"/>
            <w:vAlign w:val="center"/>
          </w:tcPr>
          <w:p w14:paraId="1FFA10C9" w14:textId="77777777" w:rsidR="00BF4A35" w:rsidRPr="0097103C" w:rsidRDefault="003F5FEE">
            <w:pPr>
              <w:rPr>
                <w:rFonts w:cs="Times New Roman"/>
                <w:color w:val="000000" w:themeColor="text1"/>
                <w:szCs w:val="24"/>
              </w:rPr>
            </w:pPr>
            <w:r w:rsidRPr="0097103C">
              <w:rPr>
                <w:rFonts w:cs="Times New Roman"/>
                <w:color w:val="000000" w:themeColor="text1"/>
                <w:szCs w:val="24"/>
              </w:rPr>
              <w:t>TC08</w:t>
            </w:r>
          </w:p>
        </w:tc>
        <w:tc>
          <w:tcPr>
            <w:tcW w:w="2412" w:type="dxa"/>
            <w:vAlign w:val="center"/>
          </w:tcPr>
          <w:p w14:paraId="5762A92A" w14:textId="77777777" w:rsidR="00BF4A35" w:rsidRPr="0097103C" w:rsidRDefault="003F5FEE">
            <w:pPr>
              <w:rPr>
                <w:rFonts w:cs="Times New Roman"/>
                <w:color w:val="000000" w:themeColor="text1"/>
                <w:szCs w:val="24"/>
              </w:rPr>
            </w:pPr>
            <w:r w:rsidRPr="0097103C">
              <w:rPr>
                <w:rFonts w:cs="Times New Roman"/>
                <w:color w:val="000000" w:themeColor="text1"/>
                <w:szCs w:val="24"/>
              </w:rPr>
              <w:t>Age = 0</w:t>
            </w:r>
          </w:p>
        </w:tc>
        <w:tc>
          <w:tcPr>
            <w:tcW w:w="2412" w:type="dxa"/>
            <w:vAlign w:val="center"/>
          </w:tcPr>
          <w:p w14:paraId="7F00884C" w14:textId="77777777" w:rsidR="00BF4A35" w:rsidRPr="0097103C" w:rsidRDefault="003F5FEE">
            <w:pPr>
              <w:rPr>
                <w:rFonts w:cs="Times New Roman"/>
                <w:color w:val="000000" w:themeColor="text1"/>
                <w:szCs w:val="24"/>
              </w:rPr>
            </w:pPr>
            <w:r w:rsidRPr="0097103C">
              <w:rPr>
                <w:rFonts w:cs="Times New Roman"/>
                <w:color w:val="000000" w:themeColor="text1"/>
                <w:szCs w:val="24"/>
              </w:rPr>
              <w:t>Accepted by input range</w:t>
            </w:r>
          </w:p>
        </w:tc>
        <w:tc>
          <w:tcPr>
            <w:tcW w:w="2412" w:type="dxa"/>
            <w:vAlign w:val="center"/>
          </w:tcPr>
          <w:p w14:paraId="5279B5DB"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w:t>
            </w:r>
          </w:p>
        </w:tc>
      </w:tr>
      <w:tr w:rsidR="00BF4A35" w:rsidRPr="0097103C" w14:paraId="72B6D1E0" w14:textId="77777777">
        <w:trPr>
          <w:jc w:val="center"/>
        </w:trPr>
        <w:tc>
          <w:tcPr>
            <w:tcW w:w="2412" w:type="dxa"/>
            <w:vAlign w:val="center"/>
          </w:tcPr>
          <w:p w14:paraId="6C8CB0F6" w14:textId="77777777" w:rsidR="00BF4A35" w:rsidRPr="0097103C" w:rsidRDefault="003F5FEE">
            <w:pPr>
              <w:rPr>
                <w:rFonts w:cs="Times New Roman"/>
                <w:color w:val="000000" w:themeColor="text1"/>
                <w:szCs w:val="24"/>
              </w:rPr>
            </w:pPr>
            <w:r w:rsidRPr="0097103C">
              <w:rPr>
                <w:rFonts w:cs="Times New Roman"/>
                <w:color w:val="000000" w:themeColor="text1"/>
                <w:szCs w:val="24"/>
              </w:rPr>
              <w:t>TC09</w:t>
            </w:r>
          </w:p>
        </w:tc>
        <w:tc>
          <w:tcPr>
            <w:tcW w:w="2412" w:type="dxa"/>
            <w:vAlign w:val="center"/>
          </w:tcPr>
          <w:p w14:paraId="6C6DBF08" w14:textId="77777777" w:rsidR="00BF4A35" w:rsidRPr="0097103C" w:rsidRDefault="003F5FEE">
            <w:pPr>
              <w:rPr>
                <w:rFonts w:cs="Times New Roman"/>
                <w:color w:val="000000" w:themeColor="text1"/>
                <w:szCs w:val="24"/>
              </w:rPr>
            </w:pPr>
            <w:r w:rsidRPr="0097103C">
              <w:rPr>
                <w:rFonts w:cs="Times New Roman"/>
                <w:color w:val="000000" w:themeColor="text1"/>
                <w:szCs w:val="24"/>
              </w:rPr>
              <w:t>Age = 120</w:t>
            </w:r>
          </w:p>
        </w:tc>
        <w:tc>
          <w:tcPr>
            <w:tcW w:w="2412" w:type="dxa"/>
            <w:vAlign w:val="center"/>
          </w:tcPr>
          <w:p w14:paraId="494684E0" w14:textId="77777777" w:rsidR="00BF4A35" w:rsidRPr="0097103C" w:rsidRDefault="003F5FEE">
            <w:pPr>
              <w:rPr>
                <w:rFonts w:cs="Times New Roman"/>
                <w:color w:val="000000" w:themeColor="text1"/>
                <w:szCs w:val="24"/>
              </w:rPr>
            </w:pPr>
            <w:r w:rsidRPr="0097103C">
              <w:rPr>
                <w:rFonts w:cs="Times New Roman"/>
                <w:color w:val="000000" w:themeColor="text1"/>
                <w:szCs w:val="24"/>
              </w:rPr>
              <w:t>Accepted by input range</w:t>
            </w:r>
          </w:p>
        </w:tc>
        <w:tc>
          <w:tcPr>
            <w:tcW w:w="2412" w:type="dxa"/>
            <w:vAlign w:val="center"/>
          </w:tcPr>
          <w:p w14:paraId="31645FAA"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w:t>
            </w:r>
          </w:p>
        </w:tc>
      </w:tr>
      <w:tr w:rsidR="00BF4A35" w:rsidRPr="0097103C" w14:paraId="3D58D5BF" w14:textId="77777777">
        <w:trPr>
          <w:jc w:val="center"/>
        </w:trPr>
        <w:tc>
          <w:tcPr>
            <w:tcW w:w="2412" w:type="dxa"/>
            <w:vAlign w:val="center"/>
          </w:tcPr>
          <w:p w14:paraId="6A9E6566" w14:textId="77777777" w:rsidR="00BF4A35" w:rsidRPr="0097103C" w:rsidRDefault="003F5FEE">
            <w:pPr>
              <w:rPr>
                <w:rFonts w:cs="Times New Roman"/>
                <w:color w:val="000000" w:themeColor="text1"/>
                <w:szCs w:val="24"/>
              </w:rPr>
            </w:pPr>
            <w:r w:rsidRPr="0097103C">
              <w:rPr>
                <w:rFonts w:cs="Times New Roman"/>
                <w:color w:val="000000" w:themeColor="text1"/>
                <w:szCs w:val="24"/>
              </w:rPr>
              <w:t>TC10</w:t>
            </w:r>
          </w:p>
        </w:tc>
        <w:tc>
          <w:tcPr>
            <w:tcW w:w="2412" w:type="dxa"/>
            <w:vAlign w:val="center"/>
          </w:tcPr>
          <w:p w14:paraId="59A4F0F7" w14:textId="77777777" w:rsidR="00BF4A35" w:rsidRPr="0097103C" w:rsidRDefault="003F5FEE">
            <w:pPr>
              <w:rPr>
                <w:rFonts w:cs="Times New Roman"/>
                <w:color w:val="000000" w:themeColor="text1"/>
                <w:szCs w:val="24"/>
              </w:rPr>
            </w:pPr>
            <w:r w:rsidRPr="0097103C">
              <w:rPr>
                <w:rFonts w:cs="Times New Roman"/>
                <w:color w:val="000000" w:themeColor="text1"/>
                <w:szCs w:val="24"/>
              </w:rPr>
              <w:t>Age = 121</w:t>
            </w:r>
          </w:p>
        </w:tc>
        <w:tc>
          <w:tcPr>
            <w:tcW w:w="2412" w:type="dxa"/>
            <w:vAlign w:val="center"/>
          </w:tcPr>
          <w:p w14:paraId="27BD17B0" w14:textId="77777777" w:rsidR="00BF4A35" w:rsidRPr="0097103C" w:rsidRDefault="003F5FEE">
            <w:pPr>
              <w:rPr>
                <w:rFonts w:cs="Times New Roman"/>
                <w:color w:val="000000" w:themeColor="text1"/>
                <w:szCs w:val="24"/>
              </w:rPr>
            </w:pPr>
            <w:r w:rsidRPr="0097103C">
              <w:rPr>
                <w:rFonts w:cs="Times New Roman"/>
                <w:color w:val="000000" w:themeColor="text1"/>
                <w:szCs w:val="24"/>
              </w:rPr>
              <w:t>Rejected</w:t>
            </w:r>
          </w:p>
        </w:tc>
        <w:tc>
          <w:tcPr>
            <w:tcW w:w="2412" w:type="dxa"/>
            <w:vAlign w:val="center"/>
          </w:tcPr>
          <w:p w14:paraId="1C427A41"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Boundary/Invalid</w:t>
            </w:r>
          </w:p>
        </w:tc>
      </w:tr>
      <w:tr w:rsidR="00BF4A35" w:rsidRPr="0097103C" w14:paraId="33E68901" w14:textId="77777777">
        <w:trPr>
          <w:jc w:val="center"/>
        </w:trPr>
        <w:tc>
          <w:tcPr>
            <w:tcW w:w="2412" w:type="dxa"/>
            <w:vAlign w:val="center"/>
          </w:tcPr>
          <w:p w14:paraId="140CDAD4" w14:textId="77777777" w:rsidR="00BF4A35" w:rsidRPr="0097103C" w:rsidRDefault="003F5FEE">
            <w:pPr>
              <w:rPr>
                <w:rFonts w:cs="Times New Roman"/>
                <w:color w:val="000000" w:themeColor="text1"/>
                <w:szCs w:val="24"/>
              </w:rPr>
            </w:pPr>
            <w:r w:rsidRPr="0097103C">
              <w:rPr>
                <w:rFonts w:cs="Times New Roman"/>
                <w:color w:val="000000" w:themeColor="text1"/>
                <w:szCs w:val="24"/>
              </w:rPr>
              <w:t>TC11</w:t>
            </w:r>
          </w:p>
        </w:tc>
        <w:tc>
          <w:tcPr>
            <w:tcW w:w="2412" w:type="dxa"/>
            <w:vAlign w:val="center"/>
          </w:tcPr>
          <w:p w14:paraId="4C33B3B5" w14:textId="77777777" w:rsidR="00BF4A35" w:rsidRPr="0097103C" w:rsidRDefault="003F5FEE">
            <w:pPr>
              <w:rPr>
                <w:rFonts w:cs="Times New Roman"/>
                <w:color w:val="000000" w:themeColor="text1"/>
                <w:szCs w:val="24"/>
              </w:rPr>
            </w:pPr>
            <w:r w:rsidRPr="0097103C">
              <w:rPr>
                <w:rFonts w:cs="Times New Roman"/>
                <w:color w:val="000000" w:themeColor="text1"/>
                <w:szCs w:val="24"/>
              </w:rPr>
              <w:t>Heart rate = 40 bpm</w:t>
            </w:r>
          </w:p>
        </w:tc>
        <w:tc>
          <w:tcPr>
            <w:tcW w:w="2412" w:type="dxa"/>
            <w:vAlign w:val="center"/>
          </w:tcPr>
          <w:p w14:paraId="76820589" w14:textId="77777777" w:rsidR="00BF4A35" w:rsidRPr="0097103C" w:rsidRDefault="003F5FEE">
            <w:pPr>
              <w:rPr>
                <w:rFonts w:cs="Times New Roman"/>
                <w:color w:val="000000" w:themeColor="text1"/>
                <w:szCs w:val="24"/>
              </w:rPr>
            </w:pPr>
            <w:r w:rsidRPr="0097103C">
              <w:rPr>
                <w:rFonts w:cs="Times New Roman"/>
                <w:color w:val="000000" w:themeColor="text1"/>
                <w:szCs w:val="24"/>
              </w:rPr>
              <w:t>Accepted by input range</w:t>
            </w:r>
          </w:p>
        </w:tc>
        <w:tc>
          <w:tcPr>
            <w:tcW w:w="2412" w:type="dxa"/>
            <w:vAlign w:val="center"/>
          </w:tcPr>
          <w:p w14:paraId="751B505A"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w:t>
            </w:r>
          </w:p>
        </w:tc>
      </w:tr>
      <w:tr w:rsidR="00BF4A35" w:rsidRPr="0097103C" w14:paraId="3574A52C" w14:textId="77777777">
        <w:trPr>
          <w:jc w:val="center"/>
        </w:trPr>
        <w:tc>
          <w:tcPr>
            <w:tcW w:w="2412" w:type="dxa"/>
            <w:vAlign w:val="center"/>
          </w:tcPr>
          <w:p w14:paraId="2E22AC07" w14:textId="77777777" w:rsidR="00BF4A35" w:rsidRPr="0097103C" w:rsidRDefault="003F5FEE">
            <w:pPr>
              <w:rPr>
                <w:rFonts w:cs="Times New Roman"/>
                <w:color w:val="000000" w:themeColor="text1"/>
                <w:szCs w:val="24"/>
              </w:rPr>
            </w:pPr>
            <w:r w:rsidRPr="0097103C">
              <w:rPr>
                <w:rFonts w:cs="Times New Roman"/>
                <w:color w:val="000000" w:themeColor="text1"/>
                <w:szCs w:val="24"/>
              </w:rPr>
              <w:t>TC12</w:t>
            </w:r>
          </w:p>
        </w:tc>
        <w:tc>
          <w:tcPr>
            <w:tcW w:w="2412" w:type="dxa"/>
            <w:vAlign w:val="center"/>
          </w:tcPr>
          <w:p w14:paraId="032E5905" w14:textId="77777777" w:rsidR="00BF4A35" w:rsidRPr="0097103C" w:rsidRDefault="003F5FEE">
            <w:pPr>
              <w:rPr>
                <w:rFonts w:cs="Times New Roman"/>
                <w:color w:val="000000" w:themeColor="text1"/>
                <w:szCs w:val="24"/>
              </w:rPr>
            </w:pPr>
            <w:r w:rsidRPr="0097103C">
              <w:rPr>
                <w:rFonts w:cs="Times New Roman"/>
                <w:color w:val="000000" w:themeColor="text1"/>
                <w:szCs w:val="24"/>
              </w:rPr>
              <w:t>Heart rate = 251 bpm</w:t>
            </w:r>
          </w:p>
        </w:tc>
        <w:tc>
          <w:tcPr>
            <w:tcW w:w="2412" w:type="dxa"/>
            <w:vAlign w:val="center"/>
          </w:tcPr>
          <w:p w14:paraId="2419CB71" w14:textId="77777777" w:rsidR="00BF4A35" w:rsidRPr="0097103C" w:rsidRDefault="003F5FEE">
            <w:pPr>
              <w:rPr>
                <w:rFonts w:cs="Times New Roman"/>
                <w:color w:val="000000" w:themeColor="text1"/>
                <w:szCs w:val="24"/>
              </w:rPr>
            </w:pPr>
            <w:r w:rsidRPr="0097103C">
              <w:rPr>
                <w:rFonts w:cs="Times New Roman"/>
                <w:color w:val="000000" w:themeColor="text1"/>
                <w:szCs w:val="24"/>
              </w:rPr>
              <w:t>Rejected</w:t>
            </w:r>
          </w:p>
        </w:tc>
        <w:tc>
          <w:tcPr>
            <w:tcW w:w="2412" w:type="dxa"/>
            <w:vAlign w:val="center"/>
          </w:tcPr>
          <w:p w14:paraId="0C9E717E"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Boundary/Invalid</w:t>
            </w:r>
          </w:p>
        </w:tc>
      </w:tr>
      <w:tr w:rsidR="00BF4A35" w:rsidRPr="0097103C" w14:paraId="10915B9C" w14:textId="77777777">
        <w:trPr>
          <w:jc w:val="center"/>
        </w:trPr>
        <w:tc>
          <w:tcPr>
            <w:tcW w:w="2412" w:type="dxa"/>
            <w:vAlign w:val="center"/>
          </w:tcPr>
          <w:p w14:paraId="56F15DE1" w14:textId="77777777" w:rsidR="00BF4A35" w:rsidRPr="0097103C" w:rsidRDefault="003F5FEE">
            <w:pPr>
              <w:rPr>
                <w:rFonts w:cs="Times New Roman"/>
                <w:color w:val="000000" w:themeColor="text1"/>
                <w:szCs w:val="24"/>
              </w:rPr>
            </w:pPr>
            <w:r w:rsidRPr="0097103C">
              <w:rPr>
                <w:rFonts w:cs="Times New Roman"/>
                <w:color w:val="000000" w:themeColor="text1"/>
                <w:szCs w:val="24"/>
              </w:rPr>
              <w:t>TC13</w:t>
            </w:r>
          </w:p>
        </w:tc>
        <w:tc>
          <w:tcPr>
            <w:tcW w:w="2412" w:type="dxa"/>
            <w:vAlign w:val="center"/>
          </w:tcPr>
          <w:p w14:paraId="04AB52DD" w14:textId="77777777" w:rsidR="00BF4A35" w:rsidRPr="0097103C" w:rsidRDefault="003F5FEE">
            <w:pPr>
              <w:rPr>
                <w:rFonts w:cs="Times New Roman"/>
                <w:color w:val="000000" w:themeColor="text1"/>
                <w:szCs w:val="24"/>
              </w:rPr>
            </w:pPr>
            <w:r w:rsidRPr="0097103C">
              <w:rPr>
                <w:rFonts w:cs="Times New Roman"/>
                <w:color w:val="000000" w:themeColor="text1"/>
                <w:szCs w:val="24"/>
              </w:rPr>
              <w:t>Temperature = 25°C</w:t>
            </w:r>
          </w:p>
        </w:tc>
        <w:tc>
          <w:tcPr>
            <w:tcW w:w="2412" w:type="dxa"/>
            <w:vAlign w:val="center"/>
          </w:tcPr>
          <w:p w14:paraId="3B969EC2" w14:textId="77777777" w:rsidR="00BF4A35" w:rsidRPr="0097103C" w:rsidRDefault="003F5FEE">
            <w:pPr>
              <w:rPr>
                <w:rFonts w:cs="Times New Roman"/>
                <w:color w:val="000000" w:themeColor="text1"/>
                <w:szCs w:val="24"/>
              </w:rPr>
            </w:pPr>
            <w:r w:rsidRPr="0097103C">
              <w:rPr>
                <w:rFonts w:cs="Times New Roman"/>
                <w:color w:val="000000" w:themeColor="text1"/>
                <w:szCs w:val="24"/>
              </w:rPr>
              <w:t>Accepted by input range</w:t>
            </w:r>
          </w:p>
        </w:tc>
        <w:tc>
          <w:tcPr>
            <w:tcW w:w="2412" w:type="dxa"/>
            <w:vAlign w:val="center"/>
          </w:tcPr>
          <w:p w14:paraId="1C555457"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w:t>
            </w:r>
          </w:p>
        </w:tc>
      </w:tr>
      <w:tr w:rsidR="00BF4A35" w:rsidRPr="0097103C" w14:paraId="0E4F2654" w14:textId="77777777">
        <w:trPr>
          <w:jc w:val="center"/>
        </w:trPr>
        <w:tc>
          <w:tcPr>
            <w:tcW w:w="2412" w:type="dxa"/>
            <w:vAlign w:val="center"/>
          </w:tcPr>
          <w:p w14:paraId="33742685" w14:textId="77777777" w:rsidR="00BF4A35" w:rsidRPr="0097103C" w:rsidRDefault="003F5FEE">
            <w:pPr>
              <w:rPr>
                <w:rFonts w:cs="Times New Roman"/>
                <w:color w:val="000000" w:themeColor="text1"/>
                <w:szCs w:val="24"/>
              </w:rPr>
            </w:pPr>
            <w:r w:rsidRPr="0097103C">
              <w:rPr>
                <w:rFonts w:cs="Times New Roman"/>
                <w:color w:val="000000" w:themeColor="text1"/>
                <w:szCs w:val="24"/>
              </w:rPr>
              <w:t>TC14</w:t>
            </w:r>
          </w:p>
        </w:tc>
        <w:tc>
          <w:tcPr>
            <w:tcW w:w="2412" w:type="dxa"/>
            <w:vAlign w:val="center"/>
          </w:tcPr>
          <w:p w14:paraId="09F694A9" w14:textId="77777777" w:rsidR="00BF4A35" w:rsidRPr="0097103C" w:rsidRDefault="003F5FEE">
            <w:pPr>
              <w:rPr>
                <w:rFonts w:cs="Times New Roman"/>
                <w:color w:val="000000" w:themeColor="text1"/>
                <w:szCs w:val="24"/>
              </w:rPr>
            </w:pPr>
            <w:r w:rsidRPr="0097103C">
              <w:rPr>
                <w:rFonts w:cs="Times New Roman"/>
                <w:color w:val="000000" w:themeColor="text1"/>
                <w:szCs w:val="24"/>
              </w:rPr>
              <w:t>Temperature = 46°C</w:t>
            </w:r>
          </w:p>
        </w:tc>
        <w:tc>
          <w:tcPr>
            <w:tcW w:w="2412" w:type="dxa"/>
            <w:vAlign w:val="center"/>
          </w:tcPr>
          <w:p w14:paraId="53B1D0CA" w14:textId="77777777" w:rsidR="00BF4A35" w:rsidRPr="0097103C" w:rsidRDefault="003F5FEE">
            <w:pPr>
              <w:rPr>
                <w:rFonts w:cs="Times New Roman"/>
                <w:color w:val="000000" w:themeColor="text1"/>
                <w:szCs w:val="24"/>
              </w:rPr>
            </w:pPr>
            <w:r w:rsidRPr="0097103C">
              <w:rPr>
                <w:rFonts w:cs="Times New Roman"/>
                <w:color w:val="000000" w:themeColor="text1"/>
                <w:szCs w:val="24"/>
              </w:rPr>
              <w:t>Rejected</w:t>
            </w:r>
          </w:p>
        </w:tc>
        <w:tc>
          <w:tcPr>
            <w:tcW w:w="2412" w:type="dxa"/>
            <w:vAlign w:val="center"/>
          </w:tcPr>
          <w:p w14:paraId="67A3B477"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Boundary/Invalid</w:t>
            </w:r>
          </w:p>
        </w:tc>
      </w:tr>
      <w:tr w:rsidR="00BF4A35" w:rsidRPr="0097103C" w14:paraId="6576FF9F" w14:textId="77777777">
        <w:trPr>
          <w:jc w:val="center"/>
        </w:trPr>
        <w:tc>
          <w:tcPr>
            <w:tcW w:w="2412" w:type="dxa"/>
            <w:vAlign w:val="center"/>
          </w:tcPr>
          <w:p w14:paraId="0D7E29FA" w14:textId="77777777" w:rsidR="00BF4A35" w:rsidRPr="0097103C" w:rsidRDefault="003F5FEE">
            <w:pPr>
              <w:rPr>
                <w:rFonts w:cs="Times New Roman"/>
                <w:color w:val="000000" w:themeColor="text1"/>
                <w:szCs w:val="24"/>
              </w:rPr>
            </w:pPr>
            <w:r w:rsidRPr="0097103C">
              <w:rPr>
                <w:rFonts w:cs="Times New Roman"/>
                <w:color w:val="000000" w:themeColor="text1"/>
                <w:szCs w:val="24"/>
              </w:rPr>
              <w:t>TC15</w:t>
            </w:r>
          </w:p>
        </w:tc>
        <w:tc>
          <w:tcPr>
            <w:tcW w:w="2412" w:type="dxa"/>
            <w:vAlign w:val="center"/>
          </w:tcPr>
          <w:p w14:paraId="3C1D1DE8"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 = 100%</w:t>
            </w:r>
          </w:p>
        </w:tc>
        <w:tc>
          <w:tcPr>
            <w:tcW w:w="2412" w:type="dxa"/>
            <w:vAlign w:val="center"/>
          </w:tcPr>
          <w:p w14:paraId="44112F10" w14:textId="77777777" w:rsidR="00BF4A35" w:rsidRPr="0097103C" w:rsidRDefault="003F5FEE">
            <w:pPr>
              <w:rPr>
                <w:rFonts w:cs="Times New Roman"/>
                <w:color w:val="000000" w:themeColor="text1"/>
                <w:szCs w:val="24"/>
              </w:rPr>
            </w:pPr>
            <w:r w:rsidRPr="0097103C">
              <w:rPr>
                <w:rFonts w:cs="Times New Roman"/>
                <w:color w:val="000000" w:themeColor="text1"/>
                <w:szCs w:val="24"/>
              </w:rPr>
              <w:t>Accepted</w:t>
            </w:r>
          </w:p>
        </w:tc>
        <w:tc>
          <w:tcPr>
            <w:tcW w:w="2412" w:type="dxa"/>
            <w:vAlign w:val="center"/>
          </w:tcPr>
          <w:p w14:paraId="62475439"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w:t>
            </w:r>
          </w:p>
        </w:tc>
      </w:tr>
      <w:tr w:rsidR="00BF4A35" w:rsidRPr="0097103C" w14:paraId="55688DCC" w14:textId="77777777">
        <w:trPr>
          <w:jc w:val="center"/>
        </w:trPr>
        <w:tc>
          <w:tcPr>
            <w:tcW w:w="2412" w:type="dxa"/>
            <w:vAlign w:val="center"/>
          </w:tcPr>
          <w:p w14:paraId="21396CB3" w14:textId="77777777" w:rsidR="00BF4A35" w:rsidRPr="0097103C" w:rsidRDefault="003F5FEE">
            <w:pPr>
              <w:rPr>
                <w:rFonts w:cs="Times New Roman"/>
                <w:color w:val="000000" w:themeColor="text1"/>
                <w:szCs w:val="24"/>
              </w:rPr>
            </w:pPr>
            <w:r w:rsidRPr="0097103C">
              <w:rPr>
                <w:rFonts w:cs="Times New Roman"/>
                <w:color w:val="000000" w:themeColor="text1"/>
                <w:szCs w:val="24"/>
              </w:rPr>
              <w:t>TC16</w:t>
            </w:r>
          </w:p>
        </w:tc>
        <w:tc>
          <w:tcPr>
            <w:tcW w:w="2412" w:type="dxa"/>
            <w:vAlign w:val="center"/>
          </w:tcPr>
          <w:p w14:paraId="330BE51F"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 = 101%</w:t>
            </w:r>
          </w:p>
        </w:tc>
        <w:tc>
          <w:tcPr>
            <w:tcW w:w="2412" w:type="dxa"/>
            <w:vAlign w:val="center"/>
          </w:tcPr>
          <w:p w14:paraId="6A61A4C9" w14:textId="77777777" w:rsidR="00BF4A35" w:rsidRPr="0097103C" w:rsidRDefault="003F5FEE">
            <w:pPr>
              <w:rPr>
                <w:rFonts w:cs="Times New Roman"/>
                <w:color w:val="000000" w:themeColor="text1"/>
                <w:szCs w:val="24"/>
              </w:rPr>
            </w:pPr>
            <w:r w:rsidRPr="0097103C">
              <w:rPr>
                <w:rFonts w:cs="Times New Roman"/>
                <w:color w:val="000000" w:themeColor="text1"/>
                <w:szCs w:val="24"/>
              </w:rPr>
              <w:t>Rejected</w:t>
            </w:r>
          </w:p>
        </w:tc>
        <w:tc>
          <w:tcPr>
            <w:tcW w:w="2412" w:type="dxa"/>
            <w:vAlign w:val="center"/>
          </w:tcPr>
          <w:p w14:paraId="3EFB9AA5" w14:textId="77777777" w:rsidR="00BF4A35" w:rsidRPr="0097103C" w:rsidRDefault="003F5FEE">
            <w:pPr>
              <w:rPr>
                <w:rFonts w:cs="Times New Roman"/>
                <w:color w:val="000000" w:themeColor="text1"/>
                <w:szCs w:val="24"/>
              </w:rPr>
            </w:pPr>
            <w:r w:rsidRPr="0097103C">
              <w:rPr>
                <w:rFonts w:cs="Times New Roman"/>
                <w:color w:val="000000" w:themeColor="text1"/>
                <w:szCs w:val="24"/>
              </w:rPr>
              <w:t>Boundary/Invalid</w:t>
            </w:r>
          </w:p>
        </w:tc>
      </w:tr>
      <w:tr w:rsidR="00BF4A35" w:rsidRPr="0097103C" w14:paraId="2A0CA627" w14:textId="77777777">
        <w:trPr>
          <w:jc w:val="center"/>
        </w:trPr>
        <w:tc>
          <w:tcPr>
            <w:tcW w:w="2412" w:type="dxa"/>
            <w:vAlign w:val="center"/>
          </w:tcPr>
          <w:p w14:paraId="2714AD7E" w14:textId="77777777" w:rsidR="00BF4A35" w:rsidRPr="0097103C" w:rsidRDefault="003F5FEE">
            <w:pPr>
              <w:rPr>
                <w:rFonts w:cs="Times New Roman"/>
                <w:color w:val="000000" w:themeColor="text1"/>
                <w:szCs w:val="24"/>
              </w:rPr>
            </w:pPr>
            <w:r w:rsidRPr="0097103C">
              <w:rPr>
                <w:rFonts w:cs="Times New Roman"/>
                <w:color w:val="000000" w:themeColor="text1"/>
                <w:szCs w:val="24"/>
              </w:rPr>
              <w:t>TC17</w:t>
            </w:r>
          </w:p>
        </w:tc>
        <w:tc>
          <w:tcPr>
            <w:tcW w:w="2412" w:type="dxa"/>
            <w:vAlign w:val="center"/>
          </w:tcPr>
          <w:p w14:paraId="5F508134" w14:textId="77777777" w:rsidR="00BF4A35" w:rsidRPr="0097103C" w:rsidRDefault="003F5FEE">
            <w:pPr>
              <w:rPr>
                <w:rFonts w:cs="Times New Roman"/>
                <w:color w:val="000000" w:themeColor="text1"/>
                <w:szCs w:val="24"/>
              </w:rPr>
            </w:pPr>
            <w:r w:rsidRPr="0097103C">
              <w:rPr>
                <w:rFonts w:cs="Times New Roman"/>
                <w:color w:val="000000" w:themeColor="text1"/>
                <w:szCs w:val="24"/>
              </w:rPr>
              <w:t>Duplicate existing patient ID</w:t>
            </w:r>
          </w:p>
        </w:tc>
        <w:tc>
          <w:tcPr>
            <w:tcW w:w="2412" w:type="dxa"/>
            <w:vAlign w:val="center"/>
          </w:tcPr>
          <w:p w14:paraId="2E799E34" w14:textId="77777777" w:rsidR="00BF4A35" w:rsidRPr="0097103C" w:rsidRDefault="003F5FEE">
            <w:pPr>
              <w:rPr>
                <w:rFonts w:cs="Times New Roman"/>
                <w:color w:val="000000" w:themeColor="text1"/>
                <w:szCs w:val="24"/>
              </w:rPr>
            </w:pPr>
            <w:r w:rsidRPr="0097103C">
              <w:rPr>
                <w:rFonts w:cs="Times New Roman"/>
                <w:color w:val="000000" w:themeColor="text1"/>
                <w:szCs w:val="24"/>
              </w:rPr>
              <w:t>Registration rejected</w:t>
            </w:r>
          </w:p>
        </w:tc>
        <w:tc>
          <w:tcPr>
            <w:tcW w:w="2412" w:type="dxa"/>
            <w:vAlign w:val="center"/>
          </w:tcPr>
          <w:p w14:paraId="0AB70377"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64B53586" w14:textId="77777777">
        <w:trPr>
          <w:jc w:val="center"/>
        </w:trPr>
        <w:tc>
          <w:tcPr>
            <w:tcW w:w="2412" w:type="dxa"/>
            <w:vAlign w:val="center"/>
          </w:tcPr>
          <w:p w14:paraId="424EE94E" w14:textId="77777777" w:rsidR="00BF4A35" w:rsidRPr="0097103C" w:rsidRDefault="003F5FEE">
            <w:pPr>
              <w:rPr>
                <w:rFonts w:cs="Times New Roman"/>
                <w:color w:val="000000" w:themeColor="text1"/>
                <w:szCs w:val="24"/>
              </w:rPr>
            </w:pPr>
            <w:r w:rsidRPr="0097103C">
              <w:rPr>
                <w:rFonts w:cs="Times New Roman"/>
                <w:color w:val="000000" w:themeColor="text1"/>
                <w:szCs w:val="24"/>
              </w:rPr>
              <w:lastRenderedPageBreak/>
              <w:t>TC18</w:t>
            </w:r>
          </w:p>
        </w:tc>
        <w:tc>
          <w:tcPr>
            <w:tcW w:w="2412" w:type="dxa"/>
            <w:vAlign w:val="center"/>
          </w:tcPr>
          <w:p w14:paraId="68592595" w14:textId="77777777" w:rsidR="00BF4A35" w:rsidRPr="0097103C" w:rsidRDefault="003F5FEE">
            <w:pPr>
              <w:rPr>
                <w:rFonts w:cs="Times New Roman"/>
                <w:color w:val="000000" w:themeColor="text1"/>
                <w:szCs w:val="24"/>
              </w:rPr>
            </w:pPr>
            <w:r w:rsidRPr="0097103C">
              <w:rPr>
                <w:rFonts w:cs="Times New Roman"/>
                <w:color w:val="000000" w:themeColor="text1"/>
                <w:szCs w:val="24"/>
              </w:rPr>
              <w:t>Negative age</w:t>
            </w:r>
          </w:p>
        </w:tc>
        <w:tc>
          <w:tcPr>
            <w:tcW w:w="2412" w:type="dxa"/>
            <w:vAlign w:val="center"/>
          </w:tcPr>
          <w:p w14:paraId="3F03B393" w14:textId="77777777" w:rsidR="00BF4A35" w:rsidRPr="0097103C" w:rsidRDefault="003F5FEE">
            <w:pPr>
              <w:rPr>
                <w:rFonts w:cs="Times New Roman"/>
                <w:color w:val="000000" w:themeColor="text1"/>
                <w:szCs w:val="24"/>
              </w:rPr>
            </w:pPr>
            <w:r w:rsidRPr="0097103C">
              <w:rPr>
                <w:rFonts w:cs="Times New Roman"/>
                <w:color w:val="000000" w:themeColor="text1"/>
                <w:szCs w:val="24"/>
              </w:rPr>
              <w:t>Registration rejected</w:t>
            </w:r>
          </w:p>
        </w:tc>
        <w:tc>
          <w:tcPr>
            <w:tcW w:w="2412" w:type="dxa"/>
            <w:vAlign w:val="center"/>
          </w:tcPr>
          <w:p w14:paraId="0C0CDE34"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7921819A" w14:textId="77777777">
        <w:trPr>
          <w:jc w:val="center"/>
        </w:trPr>
        <w:tc>
          <w:tcPr>
            <w:tcW w:w="2412" w:type="dxa"/>
            <w:vAlign w:val="center"/>
          </w:tcPr>
          <w:p w14:paraId="16D33E35" w14:textId="77777777" w:rsidR="00BF4A35" w:rsidRPr="0097103C" w:rsidRDefault="003F5FEE">
            <w:pPr>
              <w:rPr>
                <w:rFonts w:cs="Times New Roman"/>
                <w:color w:val="000000" w:themeColor="text1"/>
                <w:szCs w:val="24"/>
              </w:rPr>
            </w:pPr>
            <w:r w:rsidRPr="0097103C">
              <w:rPr>
                <w:rFonts w:cs="Times New Roman"/>
                <w:color w:val="000000" w:themeColor="text1"/>
                <w:szCs w:val="24"/>
              </w:rPr>
              <w:t>TC19</w:t>
            </w:r>
          </w:p>
        </w:tc>
        <w:tc>
          <w:tcPr>
            <w:tcW w:w="2412" w:type="dxa"/>
            <w:vAlign w:val="center"/>
          </w:tcPr>
          <w:p w14:paraId="410639A4" w14:textId="77777777" w:rsidR="00BF4A35" w:rsidRPr="0097103C" w:rsidRDefault="003F5FEE">
            <w:pPr>
              <w:rPr>
                <w:rFonts w:cs="Times New Roman"/>
                <w:color w:val="000000" w:themeColor="text1"/>
                <w:szCs w:val="24"/>
              </w:rPr>
            </w:pPr>
            <w:r w:rsidRPr="0097103C">
              <w:rPr>
                <w:rFonts w:cs="Times New Roman"/>
                <w:color w:val="000000" w:themeColor="text1"/>
                <w:szCs w:val="24"/>
              </w:rPr>
              <w:t>Negative heart rate</w:t>
            </w:r>
          </w:p>
        </w:tc>
        <w:tc>
          <w:tcPr>
            <w:tcW w:w="2412" w:type="dxa"/>
            <w:vAlign w:val="center"/>
          </w:tcPr>
          <w:p w14:paraId="26DE1FDF" w14:textId="77777777" w:rsidR="00BF4A35" w:rsidRPr="0097103C" w:rsidRDefault="003F5FEE">
            <w:pPr>
              <w:rPr>
                <w:rFonts w:cs="Times New Roman"/>
                <w:color w:val="000000" w:themeColor="text1"/>
                <w:szCs w:val="24"/>
              </w:rPr>
            </w:pPr>
            <w:r w:rsidRPr="0097103C">
              <w:rPr>
                <w:rFonts w:cs="Times New Roman"/>
                <w:color w:val="000000" w:themeColor="text1"/>
                <w:szCs w:val="24"/>
              </w:rPr>
              <w:t>Registration rejected</w:t>
            </w:r>
          </w:p>
        </w:tc>
        <w:tc>
          <w:tcPr>
            <w:tcW w:w="2412" w:type="dxa"/>
            <w:vAlign w:val="center"/>
          </w:tcPr>
          <w:p w14:paraId="327978F1"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7DCBAE46" w14:textId="77777777">
        <w:trPr>
          <w:jc w:val="center"/>
        </w:trPr>
        <w:tc>
          <w:tcPr>
            <w:tcW w:w="2412" w:type="dxa"/>
            <w:vAlign w:val="center"/>
          </w:tcPr>
          <w:p w14:paraId="1575D8CD" w14:textId="77777777" w:rsidR="00BF4A35" w:rsidRPr="0097103C" w:rsidRDefault="003F5FEE">
            <w:pPr>
              <w:rPr>
                <w:rFonts w:cs="Times New Roman"/>
                <w:color w:val="000000" w:themeColor="text1"/>
                <w:szCs w:val="24"/>
              </w:rPr>
            </w:pPr>
            <w:r w:rsidRPr="0097103C">
              <w:rPr>
                <w:rFonts w:cs="Times New Roman"/>
                <w:color w:val="000000" w:themeColor="text1"/>
                <w:szCs w:val="24"/>
              </w:rPr>
              <w:t>TC20</w:t>
            </w:r>
          </w:p>
        </w:tc>
        <w:tc>
          <w:tcPr>
            <w:tcW w:w="2412" w:type="dxa"/>
            <w:vAlign w:val="center"/>
          </w:tcPr>
          <w:p w14:paraId="650ADAA8" w14:textId="77777777" w:rsidR="00BF4A35" w:rsidRPr="0097103C" w:rsidRDefault="003F5FEE">
            <w:pPr>
              <w:rPr>
                <w:rFonts w:cs="Times New Roman"/>
                <w:color w:val="000000" w:themeColor="text1"/>
                <w:szCs w:val="24"/>
              </w:rPr>
            </w:pPr>
            <w:r w:rsidRPr="0097103C">
              <w:rPr>
                <w:rFonts w:cs="Times New Roman"/>
                <w:color w:val="000000" w:themeColor="text1"/>
                <w:szCs w:val="24"/>
              </w:rPr>
              <w:t>SpO₂ = 120%</w:t>
            </w:r>
          </w:p>
        </w:tc>
        <w:tc>
          <w:tcPr>
            <w:tcW w:w="2412" w:type="dxa"/>
            <w:vAlign w:val="center"/>
          </w:tcPr>
          <w:p w14:paraId="6C7342FC" w14:textId="77777777" w:rsidR="00BF4A35" w:rsidRPr="0097103C" w:rsidRDefault="003F5FEE">
            <w:pPr>
              <w:rPr>
                <w:rFonts w:cs="Times New Roman"/>
                <w:color w:val="000000" w:themeColor="text1"/>
                <w:szCs w:val="24"/>
              </w:rPr>
            </w:pPr>
            <w:r w:rsidRPr="0097103C">
              <w:rPr>
                <w:rFonts w:cs="Times New Roman"/>
                <w:color w:val="000000" w:themeColor="text1"/>
                <w:szCs w:val="24"/>
              </w:rPr>
              <w:t>Registration rejected</w:t>
            </w:r>
          </w:p>
        </w:tc>
        <w:tc>
          <w:tcPr>
            <w:tcW w:w="2412" w:type="dxa"/>
            <w:vAlign w:val="center"/>
          </w:tcPr>
          <w:p w14:paraId="1CDDA33A"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bl>
    <w:p w14:paraId="09E9BB34" w14:textId="77777777" w:rsidR="00BF4A35" w:rsidRPr="0097103C" w:rsidRDefault="00BF4A35">
      <w:pPr>
        <w:pStyle w:val="Heading1"/>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2412"/>
        <w:gridCol w:w="2412"/>
        <w:gridCol w:w="2412"/>
        <w:gridCol w:w="2412"/>
      </w:tblGrid>
      <w:tr w:rsidR="00BF4A35" w:rsidRPr="0097103C" w14:paraId="75169F87" w14:textId="77777777" w:rsidTr="06BC8EBE">
        <w:trPr>
          <w:jc w:val="center"/>
        </w:trPr>
        <w:tc>
          <w:tcPr>
            <w:tcW w:w="2412" w:type="dxa"/>
          </w:tcPr>
          <w:p w14:paraId="66BF7276" w14:textId="77777777" w:rsidR="00BF4A35" w:rsidRPr="0097103C" w:rsidRDefault="003F5FEE">
            <w:pPr>
              <w:rPr>
                <w:rFonts w:cs="Times New Roman"/>
                <w:color w:val="000000" w:themeColor="text1"/>
                <w:szCs w:val="24"/>
              </w:rPr>
            </w:pPr>
            <w:r w:rsidRPr="0097103C">
              <w:rPr>
                <w:rFonts w:cs="Times New Roman"/>
                <w:color w:val="000000" w:themeColor="text1"/>
                <w:szCs w:val="24"/>
              </w:rPr>
              <w:t>ID</w:t>
            </w:r>
          </w:p>
        </w:tc>
        <w:tc>
          <w:tcPr>
            <w:tcW w:w="2412" w:type="dxa"/>
          </w:tcPr>
          <w:p w14:paraId="5996F806" w14:textId="77777777" w:rsidR="00BF4A35" w:rsidRPr="0097103C" w:rsidRDefault="003F5FEE">
            <w:pPr>
              <w:rPr>
                <w:rFonts w:cs="Times New Roman"/>
                <w:color w:val="000000" w:themeColor="text1"/>
                <w:szCs w:val="24"/>
              </w:rPr>
            </w:pPr>
            <w:r w:rsidRPr="0097103C">
              <w:rPr>
                <w:rFonts w:cs="Times New Roman"/>
                <w:color w:val="000000" w:themeColor="text1"/>
                <w:szCs w:val="24"/>
              </w:rPr>
              <w:t>Test Input / Condition</w:t>
            </w:r>
          </w:p>
        </w:tc>
        <w:tc>
          <w:tcPr>
            <w:tcW w:w="2412" w:type="dxa"/>
          </w:tcPr>
          <w:p w14:paraId="0FB5F23F" w14:textId="77777777" w:rsidR="00BF4A35" w:rsidRPr="0097103C" w:rsidRDefault="003F5FEE">
            <w:pPr>
              <w:rPr>
                <w:rFonts w:cs="Times New Roman"/>
                <w:color w:val="000000" w:themeColor="text1"/>
                <w:szCs w:val="24"/>
              </w:rPr>
            </w:pPr>
            <w:r w:rsidRPr="0097103C">
              <w:rPr>
                <w:rFonts w:cs="Times New Roman"/>
                <w:color w:val="000000" w:themeColor="text1"/>
                <w:szCs w:val="24"/>
              </w:rPr>
              <w:t>Expected Result</w:t>
            </w:r>
          </w:p>
        </w:tc>
        <w:tc>
          <w:tcPr>
            <w:tcW w:w="2412" w:type="dxa"/>
          </w:tcPr>
          <w:p w14:paraId="521B1C39" w14:textId="77777777" w:rsidR="00BF4A35" w:rsidRPr="0097103C" w:rsidRDefault="003F5FEE">
            <w:pPr>
              <w:rPr>
                <w:rFonts w:cs="Times New Roman"/>
                <w:color w:val="000000" w:themeColor="text1"/>
                <w:szCs w:val="24"/>
              </w:rPr>
            </w:pPr>
            <w:r w:rsidRPr="0097103C">
              <w:rPr>
                <w:rFonts w:cs="Times New Roman"/>
                <w:color w:val="000000" w:themeColor="text1"/>
                <w:szCs w:val="24"/>
              </w:rPr>
              <w:t>Type</w:t>
            </w:r>
          </w:p>
        </w:tc>
      </w:tr>
      <w:tr w:rsidR="00BF4A35" w:rsidRPr="0097103C" w14:paraId="2551E633" w14:textId="77777777" w:rsidTr="06BC8EBE">
        <w:trPr>
          <w:jc w:val="center"/>
        </w:trPr>
        <w:tc>
          <w:tcPr>
            <w:tcW w:w="2412" w:type="dxa"/>
            <w:vAlign w:val="center"/>
          </w:tcPr>
          <w:p w14:paraId="7FF302AA" w14:textId="77777777" w:rsidR="00BF4A35" w:rsidRPr="0097103C" w:rsidRDefault="003F5FEE">
            <w:pPr>
              <w:rPr>
                <w:rFonts w:cs="Times New Roman"/>
                <w:color w:val="000000" w:themeColor="text1"/>
                <w:szCs w:val="24"/>
              </w:rPr>
            </w:pPr>
            <w:r w:rsidRPr="0097103C">
              <w:rPr>
                <w:rFonts w:cs="Times New Roman"/>
                <w:color w:val="000000" w:themeColor="text1"/>
                <w:szCs w:val="24"/>
              </w:rPr>
              <w:t>TC21</w:t>
            </w:r>
          </w:p>
        </w:tc>
        <w:tc>
          <w:tcPr>
            <w:tcW w:w="2412" w:type="dxa"/>
            <w:vAlign w:val="center"/>
          </w:tcPr>
          <w:p w14:paraId="28BA2114" w14:textId="77777777" w:rsidR="00BF4A35" w:rsidRPr="0097103C" w:rsidRDefault="003F5FEE">
            <w:pPr>
              <w:rPr>
                <w:rFonts w:cs="Times New Roman"/>
                <w:color w:val="000000" w:themeColor="text1"/>
                <w:szCs w:val="24"/>
              </w:rPr>
            </w:pPr>
            <w:r w:rsidRPr="0097103C">
              <w:rPr>
                <w:rFonts w:cs="Times New Roman"/>
                <w:color w:val="000000" w:themeColor="text1"/>
                <w:szCs w:val="24"/>
              </w:rPr>
              <w:t>Search for non-existing patient ID</w:t>
            </w:r>
          </w:p>
        </w:tc>
        <w:tc>
          <w:tcPr>
            <w:tcW w:w="2412" w:type="dxa"/>
            <w:vAlign w:val="center"/>
          </w:tcPr>
          <w:p w14:paraId="0793D6B5" w14:textId="77777777" w:rsidR="00BF4A35" w:rsidRPr="0097103C" w:rsidRDefault="003F5FEE">
            <w:pPr>
              <w:rPr>
                <w:rFonts w:cs="Times New Roman"/>
                <w:color w:val="000000" w:themeColor="text1"/>
                <w:szCs w:val="24"/>
              </w:rPr>
            </w:pPr>
            <w:r w:rsidRPr="0097103C">
              <w:rPr>
                <w:rFonts w:cs="Times New Roman"/>
                <w:color w:val="000000" w:themeColor="text1"/>
                <w:szCs w:val="24"/>
              </w:rPr>
              <w:t>Patient-not-found message</w:t>
            </w:r>
          </w:p>
        </w:tc>
        <w:tc>
          <w:tcPr>
            <w:tcW w:w="2412" w:type="dxa"/>
            <w:vAlign w:val="center"/>
          </w:tcPr>
          <w:p w14:paraId="4DA09A72"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51207A01" w14:textId="77777777" w:rsidTr="06BC8EBE">
        <w:trPr>
          <w:jc w:val="center"/>
        </w:trPr>
        <w:tc>
          <w:tcPr>
            <w:tcW w:w="2412" w:type="dxa"/>
            <w:vAlign w:val="center"/>
          </w:tcPr>
          <w:p w14:paraId="51F903C0" w14:textId="77777777" w:rsidR="00BF4A35" w:rsidRPr="0097103C" w:rsidRDefault="003F5FEE">
            <w:pPr>
              <w:rPr>
                <w:rFonts w:cs="Times New Roman"/>
                <w:color w:val="000000" w:themeColor="text1"/>
                <w:szCs w:val="24"/>
              </w:rPr>
            </w:pPr>
            <w:r w:rsidRPr="0097103C">
              <w:rPr>
                <w:rFonts w:cs="Times New Roman"/>
                <w:color w:val="000000" w:themeColor="text1"/>
                <w:szCs w:val="24"/>
              </w:rPr>
              <w:t>TC22</w:t>
            </w:r>
          </w:p>
        </w:tc>
        <w:tc>
          <w:tcPr>
            <w:tcW w:w="2412" w:type="dxa"/>
            <w:vAlign w:val="center"/>
          </w:tcPr>
          <w:p w14:paraId="5911B2B1" w14:textId="77777777" w:rsidR="00BF4A35" w:rsidRPr="0097103C" w:rsidRDefault="003F5FEE">
            <w:pPr>
              <w:rPr>
                <w:rFonts w:cs="Times New Roman"/>
                <w:color w:val="000000" w:themeColor="text1"/>
                <w:szCs w:val="24"/>
              </w:rPr>
            </w:pPr>
            <w:r w:rsidRPr="0097103C">
              <w:rPr>
                <w:rFonts w:cs="Times New Roman"/>
                <w:color w:val="000000" w:themeColor="text1"/>
                <w:szCs w:val="24"/>
              </w:rPr>
              <w:t>Enter letters for heart rate</w:t>
            </w:r>
          </w:p>
        </w:tc>
        <w:tc>
          <w:tcPr>
            <w:tcW w:w="2412" w:type="dxa"/>
            <w:vAlign w:val="center"/>
          </w:tcPr>
          <w:p w14:paraId="17011741" w14:textId="77777777" w:rsidR="00BF4A35" w:rsidRPr="0097103C" w:rsidRDefault="003F5FEE">
            <w:pPr>
              <w:rPr>
                <w:rFonts w:cs="Times New Roman"/>
                <w:color w:val="000000" w:themeColor="text1"/>
                <w:szCs w:val="24"/>
              </w:rPr>
            </w:pPr>
            <w:r w:rsidRPr="0097103C">
              <w:rPr>
                <w:rFonts w:cs="Times New Roman"/>
                <w:color w:val="000000" w:themeColor="text1"/>
                <w:szCs w:val="24"/>
              </w:rPr>
              <w:t>Input error handled; value requested again</w:t>
            </w:r>
          </w:p>
        </w:tc>
        <w:tc>
          <w:tcPr>
            <w:tcW w:w="2412" w:type="dxa"/>
            <w:vAlign w:val="center"/>
          </w:tcPr>
          <w:p w14:paraId="1FE5E21F"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34DE53E7" w14:textId="77777777" w:rsidTr="06BC8EBE">
        <w:trPr>
          <w:jc w:val="center"/>
        </w:trPr>
        <w:tc>
          <w:tcPr>
            <w:tcW w:w="2412" w:type="dxa"/>
            <w:vAlign w:val="center"/>
          </w:tcPr>
          <w:p w14:paraId="65F561C9" w14:textId="77777777" w:rsidR="00BF4A35" w:rsidRPr="0097103C" w:rsidRDefault="003F5FEE">
            <w:pPr>
              <w:rPr>
                <w:rFonts w:cs="Times New Roman"/>
                <w:color w:val="000000" w:themeColor="text1"/>
                <w:szCs w:val="24"/>
              </w:rPr>
            </w:pPr>
            <w:r w:rsidRPr="0097103C">
              <w:rPr>
                <w:rFonts w:cs="Times New Roman"/>
                <w:color w:val="000000" w:themeColor="text1"/>
                <w:szCs w:val="24"/>
              </w:rPr>
              <w:t>TC23</w:t>
            </w:r>
          </w:p>
        </w:tc>
        <w:tc>
          <w:tcPr>
            <w:tcW w:w="2412" w:type="dxa"/>
            <w:vAlign w:val="center"/>
          </w:tcPr>
          <w:p w14:paraId="11B54BAA" w14:textId="77777777" w:rsidR="00BF4A35" w:rsidRPr="0097103C" w:rsidRDefault="003F5FEE">
            <w:pPr>
              <w:rPr>
                <w:rFonts w:cs="Times New Roman"/>
                <w:color w:val="000000" w:themeColor="text1"/>
                <w:szCs w:val="24"/>
              </w:rPr>
            </w:pPr>
            <w:r w:rsidRPr="0097103C">
              <w:rPr>
                <w:rFonts w:cs="Times New Roman"/>
                <w:color w:val="000000" w:themeColor="text1"/>
                <w:szCs w:val="24"/>
              </w:rPr>
              <w:t>Empty patient name</w:t>
            </w:r>
          </w:p>
        </w:tc>
        <w:tc>
          <w:tcPr>
            <w:tcW w:w="2412" w:type="dxa"/>
            <w:vAlign w:val="center"/>
          </w:tcPr>
          <w:p w14:paraId="732484F5" w14:textId="77777777" w:rsidR="00BF4A35" w:rsidRPr="0097103C" w:rsidRDefault="003F5FEE">
            <w:pPr>
              <w:rPr>
                <w:rFonts w:cs="Times New Roman"/>
                <w:color w:val="000000" w:themeColor="text1"/>
                <w:szCs w:val="24"/>
              </w:rPr>
            </w:pPr>
            <w:r w:rsidRPr="0097103C">
              <w:rPr>
                <w:rFonts w:cs="Times New Roman"/>
                <w:color w:val="000000" w:themeColor="text1"/>
                <w:szCs w:val="24"/>
              </w:rPr>
              <w:t>Registration rejected</w:t>
            </w:r>
          </w:p>
        </w:tc>
        <w:tc>
          <w:tcPr>
            <w:tcW w:w="2412" w:type="dxa"/>
            <w:vAlign w:val="center"/>
          </w:tcPr>
          <w:p w14:paraId="5B0DA0CA"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05887AF5" w14:textId="77777777" w:rsidTr="06BC8EBE">
        <w:trPr>
          <w:jc w:val="center"/>
        </w:trPr>
        <w:tc>
          <w:tcPr>
            <w:tcW w:w="2412" w:type="dxa"/>
            <w:vAlign w:val="center"/>
          </w:tcPr>
          <w:p w14:paraId="50459BAF" w14:textId="77777777" w:rsidR="00BF4A35" w:rsidRPr="0097103C" w:rsidRDefault="003F5FEE">
            <w:pPr>
              <w:rPr>
                <w:rFonts w:cs="Times New Roman"/>
                <w:color w:val="000000" w:themeColor="text1"/>
                <w:szCs w:val="24"/>
              </w:rPr>
            </w:pPr>
            <w:r w:rsidRPr="0097103C">
              <w:rPr>
                <w:rFonts w:cs="Times New Roman"/>
                <w:color w:val="000000" w:themeColor="text1"/>
                <w:szCs w:val="24"/>
              </w:rPr>
              <w:t>TC24</w:t>
            </w:r>
          </w:p>
        </w:tc>
        <w:tc>
          <w:tcPr>
            <w:tcW w:w="2412" w:type="dxa"/>
            <w:vAlign w:val="center"/>
          </w:tcPr>
          <w:p w14:paraId="19726F74" w14:textId="77777777" w:rsidR="00BF4A35" w:rsidRPr="0097103C" w:rsidRDefault="003F5FEE">
            <w:pPr>
              <w:rPr>
                <w:rFonts w:cs="Times New Roman"/>
                <w:color w:val="000000" w:themeColor="text1"/>
                <w:szCs w:val="24"/>
              </w:rPr>
            </w:pPr>
            <w:r w:rsidRPr="0097103C">
              <w:rPr>
                <w:rFonts w:cs="Times New Roman"/>
                <w:color w:val="000000" w:themeColor="text1"/>
                <w:szCs w:val="24"/>
              </w:rPr>
              <w:t>Select an invalid menu number</w:t>
            </w:r>
          </w:p>
        </w:tc>
        <w:tc>
          <w:tcPr>
            <w:tcW w:w="2412" w:type="dxa"/>
            <w:vAlign w:val="center"/>
          </w:tcPr>
          <w:p w14:paraId="562A77AD"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 menu message</w:t>
            </w:r>
          </w:p>
        </w:tc>
        <w:tc>
          <w:tcPr>
            <w:tcW w:w="2412" w:type="dxa"/>
            <w:vAlign w:val="center"/>
          </w:tcPr>
          <w:p w14:paraId="363E0D14" w14:textId="77777777" w:rsidR="00BF4A35" w:rsidRPr="0097103C" w:rsidRDefault="003F5FEE">
            <w:pPr>
              <w:rPr>
                <w:rFonts w:cs="Times New Roman"/>
                <w:color w:val="000000" w:themeColor="text1"/>
                <w:szCs w:val="24"/>
              </w:rPr>
            </w:pPr>
            <w:r w:rsidRPr="0097103C">
              <w:rPr>
                <w:rFonts w:cs="Times New Roman"/>
                <w:color w:val="000000" w:themeColor="text1"/>
                <w:szCs w:val="24"/>
              </w:rPr>
              <w:t>Invalid</w:t>
            </w:r>
          </w:p>
        </w:tc>
      </w:tr>
      <w:tr w:rsidR="00BF4A35" w:rsidRPr="0097103C" w14:paraId="0E0529C9" w14:textId="77777777" w:rsidTr="06BC8EBE">
        <w:trPr>
          <w:jc w:val="center"/>
        </w:trPr>
        <w:tc>
          <w:tcPr>
            <w:tcW w:w="2412" w:type="dxa"/>
            <w:vAlign w:val="center"/>
          </w:tcPr>
          <w:p w14:paraId="5FE1AF71" w14:textId="77777777" w:rsidR="00BF4A35" w:rsidRPr="0097103C" w:rsidRDefault="003F5FEE">
            <w:pPr>
              <w:rPr>
                <w:rFonts w:cs="Times New Roman"/>
                <w:color w:val="000000" w:themeColor="text1"/>
                <w:szCs w:val="24"/>
              </w:rPr>
            </w:pPr>
            <w:r w:rsidRPr="0097103C">
              <w:rPr>
                <w:rFonts w:cs="Times New Roman"/>
                <w:color w:val="000000" w:themeColor="text1"/>
                <w:szCs w:val="24"/>
              </w:rPr>
              <w:t>TC25</w:t>
            </w:r>
          </w:p>
        </w:tc>
        <w:tc>
          <w:tcPr>
            <w:tcW w:w="2412" w:type="dxa"/>
            <w:vAlign w:val="center"/>
          </w:tcPr>
          <w:p w14:paraId="701462DB" w14:textId="77777777" w:rsidR="00BF4A35" w:rsidRPr="0097103C" w:rsidRDefault="003F5FEE">
            <w:pPr>
              <w:rPr>
                <w:rFonts w:cs="Times New Roman"/>
                <w:color w:val="000000" w:themeColor="text1"/>
                <w:szCs w:val="24"/>
              </w:rPr>
            </w:pPr>
            <w:r w:rsidRPr="0097103C">
              <w:rPr>
                <w:rFonts w:cs="Times New Roman"/>
                <w:color w:val="000000" w:themeColor="text1"/>
                <w:szCs w:val="24"/>
              </w:rPr>
              <w:t>Start with no previous file</w:t>
            </w:r>
          </w:p>
        </w:tc>
        <w:tc>
          <w:tcPr>
            <w:tcW w:w="2412" w:type="dxa"/>
            <w:vAlign w:val="center"/>
          </w:tcPr>
          <w:p w14:paraId="59215F79" w14:textId="77777777" w:rsidR="00BF4A35" w:rsidRPr="0097103C" w:rsidRDefault="003F5FEE">
            <w:pPr>
              <w:rPr>
                <w:rFonts w:cs="Times New Roman"/>
                <w:color w:val="000000" w:themeColor="text1"/>
                <w:szCs w:val="24"/>
              </w:rPr>
            </w:pPr>
            <w:r w:rsidRPr="0097103C">
              <w:rPr>
                <w:rFonts w:cs="Times New Roman"/>
                <w:color w:val="000000" w:themeColor="text1"/>
                <w:szCs w:val="24"/>
              </w:rPr>
              <w:t>Program starts with empty database</w:t>
            </w:r>
          </w:p>
        </w:tc>
        <w:tc>
          <w:tcPr>
            <w:tcW w:w="2412" w:type="dxa"/>
            <w:vAlign w:val="center"/>
          </w:tcPr>
          <w:p w14:paraId="70587ECB"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6547ACAF" w14:textId="77777777" w:rsidTr="06BC8EBE">
        <w:trPr>
          <w:jc w:val="center"/>
        </w:trPr>
        <w:tc>
          <w:tcPr>
            <w:tcW w:w="2412" w:type="dxa"/>
            <w:vAlign w:val="center"/>
          </w:tcPr>
          <w:p w14:paraId="7720B731" w14:textId="77777777" w:rsidR="00BF4A35" w:rsidRPr="0097103C" w:rsidRDefault="003F5FEE">
            <w:pPr>
              <w:rPr>
                <w:rFonts w:cs="Times New Roman"/>
                <w:color w:val="000000" w:themeColor="text1"/>
                <w:szCs w:val="24"/>
              </w:rPr>
            </w:pPr>
            <w:r w:rsidRPr="0097103C">
              <w:rPr>
                <w:rFonts w:cs="Times New Roman"/>
                <w:color w:val="000000" w:themeColor="text1"/>
                <w:szCs w:val="24"/>
              </w:rPr>
              <w:t>TC26</w:t>
            </w:r>
          </w:p>
        </w:tc>
        <w:tc>
          <w:tcPr>
            <w:tcW w:w="2412" w:type="dxa"/>
            <w:vAlign w:val="center"/>
          </w:tcPr>
          <w:p w14:paraId="3D20D554" w14:textId="77777777" w:rsidR="00BF4A35" w:rsidRPr="0097103C" w:rsidRDefault="003F5FEE">
            <w:pPr>
              <w:rPr>
                <w:rFonts w:cs="Times New Roman"/>
                <w:color w:val="000000" w:themeColor="text1"/>
                <w:szCs w:val="24"/>
              </w:rPr>
            </w:pPr>
            <w:r w:rsidRPr="0097103C">
              <w:rPr>
                <w:rFonts w:cs="Times New Roman"/>
                <w:color w:val="000000" w:themeColor="text1"/>
                <w:szCs w:val="24"/>
              </w:rPr>
              <w:t>Load valid stored records</w:t>
            </w:r>
          </w:p>
        </w:tc>
        <w:tc>
          <w:tcPr>
            <w:tcW w:w="2412" w:type="dxa"/>
            <w:vAlign w:val="center"/>
          </w:tcPr>
          <w:p w14:paraId="2FA4BB2D" w14:textId="77777777" w:rsidR="00BF4A35" w:rsidRPr="0097103C" w:rsidRDefault="003F5FEE">
            <w:pPr>
              <w:rPr>
                <w:rFonts w:cs="Times New Roman"/>
                <w:color w:val="000000" w:themeColor="text1"/>
                <w:szCs w:val="24"/>
              </w:rPr>
            </w:pPr>
            <w:r w:rsidRPr="0097103C">
              <w:rPr>
                <w:rFonts w:cs="Times New Roman"/>
                <w:color w:val="000000" w:themeColor="text1"/>
                <w:szCs w:val="24"/>
              </w:rPr>
              <w:t>Records retrieved successfully</w:t>
            </w:r>
          </w:p>
        </w:tc>
        <w:tc>
          <w:tcPr>
            <w:tcW w:w="2412" w:type="dxa"/>
            <w:vAlign w:val="center"/>
          </w:tcPr>
          <w:p w14:paraId="5DAD8802"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r w:rsidR="00BF4A35" w:rsidRPr="0097103C" w14:paraId="15707DA3" w14:textId="77777777" w:rsidTr="06BC8EBE">
        <w:trPr>
          <w:jc w:val="center"/>
        </w:trPr>
        <w:tc>
          <w:tcPr>
            <w:tcW w:w="2412" w:type="dxa"/>
            <w:vAlign w:val="center"/>
          </w:tcPr>
          <w:p w14:paraId="09B8AE5D" w14:textId="77777777" w:rsidR="00BF4A35" w:rsidRPr="0097103C" w:rsidRDefault="003F5FEE">
            <w:pPr>
              <w:rPr>
                <w:rFonts w:cs="Times New Roman"/>
                <w:color w:val="000000" w:themeColor="text1"/>
                <w:szCs w:val="24"/>
              </w:rPr>
            </w:pPr>
            <w:r w:rsidRPr="0097103C">
              <w:rPr>
                <w:rFonts w:cs="Times New Roman"/>
                <w:color w:val="000000" w:themeColor="text1"/>
                <w:szCs w:val="24"/>
              </w:rPr>
              <w:t>TC27</w:t>
            </w:r>
          </w:p>
        </w:tc>
        <w:tc>
          <w:tcPr>
            <w:tcW w:w="2412" w:type="dxa"/>
            <w:vAlign w:val="center"/>
          </w:tcPr>
          <w:p w14:paraId="0D05D1C6" w14:textId="77777777" w:rsidR="00BF4A35" w:rsidRPr="0097103C" w:rsidRDefault="003F5FEE">
            <w:pPr>
              <w:rPr>
                <w:rFonts w:cs="Times New Roman"/>
                <w:color w:val="000000" w:themeColor="text1"/>
                <w:szCs w:val="24"/>
              </w:rPr>
            </w:pPr>
            <w:r w:rsidRPr="0097103C">
              <w:rPr>
                <w:rFonts w:cs="Times New Roman"/>
                <w:color w:val="000000" w:themeColor="text1"/>
                <w:szCs w:val="24"/>
              </w:rPr>
              <w:t>Stored count exceeds maximum capacity</w:t>
            </w:r>
          </w:p>
        </w:tc>
        <w:tc>
          <w:tcPr>
            <w:tcW w:w="2412" w:type="dxa"/>
            <w:vAlign w:val="center"/>
          </w:tcPr>
          <w:p w14:paraId="334D3DF2" w14:textId="77777777" w:rsidR="00BF4A35" w:rsidRPr="0097103C" w:rsidRDefault="003F5FEE">
            <w:pPr>
              <w:rPr>
                <w:rFonts w:cs="Times New Roman"/>
                <w:color w:val="000000" w:themeColor="text1"/>
                <w:szCs w:val="24"/>
              </w:rPr>
            </w:pPr>
            <w:r w:rsidRPr="0097103C">
              <w:rPr>
                <w:rFonts w:cs="Times New Roman"/>
                <w:color w:val="000000" w:themeColor="text1"/>
                <w:szCs w:val="24"/>
              </w:rPr>
              <w:t>File rejected safely</w:t>
            </w:r>
          </w:p>
        </w:tc>
        <w:tc>
          <w:tcPr>
            <w:tcW w:w="2412" w:type="dxa"/>
            <w:vAlign w:val="center"/>
          </w:tcPr>
          <w:p w14:paraId="354E3C6A" w14:textId="77777777" w:rsidR="00BF4A35" w:rsidRPr="0097103C" w:rsidRDefault="003F5FEE">
            <w:pPr>
              <w:rPr>
                <w:rFonts w:cs="Times New Roman"/>
                <w:color w:val="000000" w:themeColor="text1"/>
                <w:szCs w:val="24"/>
              </w:rPr>
            </w:pPr>
            <w:r w:rsidRPr="0097103C">
              <w:rPr>
                <w:rFonts w:cs="Times New Roman"/>
                <w:color w:val="000000" w:themeColor="text1"/>
                <w:szCs w:val="24"/>
              </w:rPr>
              <w:t>Failure recovery</w:t>
            </w:r>
          </w:p>
        </w:tc>
      </w:tr>
      <w:tr w:rsidR="00BF4A35" w:rsidRPr="0097103C" w14:paraId="2F0A2BC8" w14:textId="77777777" w:rsidTr="06BC8EBE">
        <w:trPr>
          <w:jc w:val="center"/>
        </w:trPr>
        <w:tc>
          <w:tcPr>
            <w:tcW w:w="2412" w:type="dxa"/>
            <w:vAlign w:val="center"/>
          </w:tcPr>
          <w:p w14:paraId="17908280" w14:textId="77777777" w:rsidR="00BF4A35" w:rsidRPr="0097103C" w:rsidRDefault="003F5FEE">
            <w:pPr>
              <w:rPr>
                <w:rFonts w:cs="Times New Roman"/>
                <w:color w:val="000000" w:themeColor="text1"/>
                <w:szCs w:val="24"/>
              </w:rPr>
            </w:pPr>
            <w:r w:rsidRPr="0097103C">
              <w:rPr>
                <w:rFonts w:cs="Times New Roman"/>
                <w:color w:val="000000" w:themeColor="text1"/>
                <w:szCs w:val="24"/>
              </w:rPr>
              <w:t>TC28</w:t>
            </w:r>
          </w:p>
        </w:tc>
        <w:tc>
          <w:tcPr>
            <w:tcW w:w="2412" w:type="dxa"/>
            <w:vAlign w:val="center"/>
          </w:tcPr>
          <w:p w14:paraId="1DEB2964" w14:textId="77777777" w:rsidR="00BF4A35" w:rsidRPr="0097103C" w:rsidRDefault="003F5FEE">
            <w:pPr>
              <w:rPr>
                <w:rFonts w:cs="Times New Roman"/>
                <w:color w:val="000000" w:themeColor="text1"/>
                <w:szCs w:val="24"/>
              </w:rPr>
            </w:pPr>
            <w:r w:rsidRPr="0097103C">
              <w:rPr>
                <w:rFonts w:cs="Times New Roman"/>
                <w:color w:val="000000" w:themeColor="text1"/>
                <w:szCs w:val="24"/>
              </w:rPr>
              <w:t>Stored file is incomplete</w:t>
            </w:r>
          </w:p>
        </w:tc>
        <w:tc>
          <w:tcPr>
            <w:tcW w:w="2412" w:type="dxa"/>
            <w:vAlign w:val="center"/>
          </w:tcPr>
          <w:p w14:paraId="619FA057" w14:textId="77777777" w:rsidR="00BF4A35" w:rsidRPr="0097103C" w:rsidRDefault="003F5FEE">
            <w:pPr>
              <w:rPr>
                <w:rFonts w:cs="Times New Roman"/>
                <w:color w:val="000000" w:themeColor="text1"/>
                <w:szCs w:val="24"/>
              </w:rPr>
            </w:pPr>
            <w:r w:rsidRPr="0097103C">
              <w:rPr>
                <w:rFonts w:cs="Times New Roman"/>
                <w:color w:val="000000" w:themeColor="text1"/>
                <w:szCs w:val="24"/>
              </w:rPr>
              <w:t>Incomplete data detected</w:t>
            </w:r>
          </w:p>
        </w:tc>
        <w:tc>
          <w:tcPr>
            <w:tcW w:w="2412" w:type="dxa"/>
            <w:vAlign w:val="center"/>
          </w:tcPr>
          <w:p w14:paraId="43D72097" w14:textId="77777777" w:rsidR="00BF4A35" w:rsidRPr="0097103C" w:rsidRDefault="003F5FEE">
            <w:pPr>
              <w:rPr>
                <w:rFonts w:cs="Times New Roman"/>
                <w:color w:val="000000" w:themeColor="text1"/>
                <w:szCs w:val="24"/>
              </w:rPr>
            </w:pPr>
            <w:r w:rsidRPr="0097103C">
              <w:rPr>
                <w:rFonts w:cs="Times New Roman"/>
                <w:color w:val="000000" w:themeColor="text1"/>
                <w:szCs w:val="24"/>
              </w:rPr>
              <w:t>Failure recovery</w:t>
            </w:r>
          </w:p>
        </w:tc>
      </w:tr>
      <w:tr w:rsidR="00BF4A35" w:rsidRPr="0097103C" w14:paraId="2760FA8A" w14:textId="77777777" w:rsidTr="06BC8EBE">
        <w:trPr>
          <w:jc w:val="center"/>
        </w:trPr>
        <w:tc>
          <w:tcPr>
            <w:tcW w:w="2412" w:type="dxa"/>
            <w:vAlign w:val="center"/>
          </w:tcPr>
          <w:p w14:paraId="343E52DA" w14:textId="77777777" w:rsidR="00BF4A35" w:rsidRPr="0097103C" w:rsidRDefault="003F5FEE">
            <w:pPr>
              <w:rPr>
                <w:rFonts w:cs="Times New Roman"/>
                <w:color w:val="000000" w:themeColor="text1"/>
                <w:szCs w:val="24"/>
              </w:rPr>
            </w:pPr>
            <w:r w:rsidRPr="0097103C">
              <w:rPr>
                <w:rFonts w:cs="Times New Roman"/>
                <w:color w:val="000000" w:themeColor="text1"/>
                <w:szCs w:val="24"/>
              </w:rPr>
              <w:t>TC29</w:t>
            </w:r>
          </w:p>
        </w:tc>
        <w:tc>
          <w:tcPr>
            <w:tcW w:w="2412" w:type="dxa"/>
            <w:vAlign w:val="center"/>
          </w:tcPr>
          <w:p w14:paraId="55FD3BB4" w14:textId="77777777" w:rsidR="00BF4A35" w:rsidRPr="0097103C" w:rsidRDefault="003F5FEE">
            <w:pPr>
              <w:rPr>
                <w:rFonts w:cs="Times New Roman"/>
                <w:color w:val="000000" w:themeColor="text1"/>
                <w:szCs w:val="24"/>
              </w:rPr>
            </w:pPr>
            <w:r w:rsidRPr="0097103C">
              <w:rPr>
                <w:rFonts w:cs="Times New Roman"/>
                <w:color w:val="000000" w:themeColor="text1"/>
                <w:szCs w:val="24"/>
              </w:rPr>
              <w:t>Update an existing patient with invalid vitals</w:t>
            </w:r>
          </w:p>
        </w:tc>
        <w:tc>
          <w:tcPr>
            <w:tcW w:w="2412" w:type="dxa"/>
            <w:vAlign w:val="center"/>
          </w:tcPr>
          <w:p w14:paraId="6EE83F4E" w14:textId="77777777" w:rsidR="00BF4A35" w:rsidRPr="0097103C" w:rsidRDefault="003F5FEE">
            <w:pPr>
              <w:rPr>
                <w:rFonts w:cs="Times New Roman"/>
                <w:color w:val="000000" w:themeColor="text1"/>
                <w:szCs w:val="24"/>
              </w:rPr>
            </w:pPr>
            <w:r w:rsidRPr="0097103C">
              <w:rPr>
                <w:rFonts w:cs="Times New Roman"/>
                <w:color w:val="000000" w:themeColor="text1"/>
                <w:szCs w:val="24"/>
              </w:rPr>
              <w:t>Existing record remains unchanged</w:t>
            </w:r>
          </w:p>
        </w:tc>
        <w:tc>
          <w:tcPr>
            <w:tcW w:w="2412" w:type="dxa"/>
            <w:vAlign w:val="center"/>
          </w:tcPr>
          <w:p w14:paraId="5ED18826" w14:textId="77777777" w:rsidR="00BF4A35" w:rsidRPr="0097103C" w:rsidRDefault="003F5FEE">
            <w:pPr>
              <w:rPr>
                <w:rFonts w:cs="Times New Roman"/>
                <w:color w:val="000000" w:themeColor="text1"/>
                <w:szCs w:val="24"/>
              </w:rPr>
            </w:pPr>
            <w:r w:rsidRPr="0097103C">
              <w:rPr>
                <w:rFonts w:cs="Times New Roman"/>
                <w:color w:val="000000" w:themeColor="text1"/>
                <w:szCs w:val="24"/>
              </w:rPr>
              <w:t>Failure recovery</w:t>
            </w:r>
          </w:p>
        </w:tc>
      </w:tr>
      <w:tr w:rsidR="00BF4A35" w:rsidRPr="0097103C" w14:paraId="08F0BC28" w14:textId="77777777" w:rsidTr="06BC8EBE">
        <w:trPr>
          <w:jc w:val="center"/>
        </w:trPr>
        <w:tc>
          <w:tcPr>
            <w:tcW w:w="2412" w:type="dxa"/>
            <w:vAlign w:val="center"/>
          </w:tcPr>
          <w:p w14:paraId="4E7846B7" w14:textId="77777777" w:rsidR="00BF4A35" w:rsidRPr="0097103C" w:rsidRDefault="003F5FEE">
            <w:pPr>
              <w:rPr>
                <w:rFonts w:cs="Times New Roman"/>
                <w:color w:val="000000" w:themeColor="text1"/>
                <w:szCs w:val="24"/>
              </w:rPr>
            </w:pPr>
            <w:r w:rsidRPr="0097103C">
              <w:rPr>
                <w:rFonts w:cs="Times New Roman"/>
                <w:color w:val="000000" w:themeColor="text1"/>
                <w:szCs w:val="24"/>
              </w:rPr>
              <w:t>TC30</w:t>
            </w:r>
          </w:p>
        </w:tc>
        <w:tc>
          <w:tcPr>
            <w:tcW w:w="2412" w:type="dxa"/>
            <w:vAlign w:val="center"/>
          </w:tcPr>
          <w:p w14:paraId="773DB85D" w14:textId="77777777" w:rsidR="00BF4A35" w:rsidRPr="0097103C" w:rsidRDefault="003F5FEE">
            <w:pPr>
              <w:rPr>
                <w:rFonts w:cs="Times New Roman"/>
                <w:color w:val="000000" w:themeColor="text1"/>
                <w:szCs w:val="24"/>
              </w:rPr>
            </w:pPr>
            <w:r w:rsidRPr="0097103C">
              <w:rPr>
                <w:rFonts w:cs="Times New Roman"/>
                <w:color w:val="000000" w:themeColor="text1"/>
                <w:szCs w:val="24"/>
              </w:rPr>
              <w:t>Exit after changes</w:t>
            </w:r>
          </w:p>
        </w:tc>
        <w:tc>
          <w:tcPr>
            <w:tcW w:w="2412" w:type="dxa"/>
            <w:vAlign w:val="center"/>
          </w:tcPr>
          <w:p w14:paraId="15D6B87B" w14:textId="77777777" w:rsidR="00BF4A35" w:rsidRPr="0097103C" w:rsidRDefault="003F5FEE">
            <w:pPr>
              <w:rPr>
                <w:rFonts w:cs="Times New Roman"/>
                <w:color w:val="000000" w:themeColor="text1"/>
                <w:szCs w:val="24"/>
              </w:rPr>
            </w:pPr>
            <w:r w:rsidRPr="0097103C">
              <w:rPr>
                <w:rFonts w:cs="Times New Roman"/>
                <w:color w:val="000000" w:themeColor="text1"/>
                <w:szCs w:val="24"/>
              </w:rPr>
              <w:t>Records saved before termination</w:t>
            </w:r>
          </w:p>
        </w:tc>
        <w:tc>
          <w:tcPr>
            <w:tcW w:w="2412" w:type="dxa"/>
            <w:vAlign w:val="center"/>
          </w:tcPr>
          <w:p w14:paraId="6970015A" w14:textId="77777777" w:rsidR="00BF4A35" w:rsidRPr="0097103C" w:rsidRDefault="003F5FEE">
            <w:pPr>
              <w:rPr>
                <w:rFonts w:cs="Times New Roman"/>
                <w:color w:val="000000" w:themeColor="text1"/>
                <w:szCs w:val="24"/>
              </w:rPr>
            </w:pPr>
            <w:r w:rsidRPr="0097103C">
              <w:rPr>
                <w:rFonts w:cs="Times New Roman"/>
                <w:color w:val="000000" w:themeColor="text1"/>
                <w:szCs w:val="24"/>
              </w:rPr>
              <w:t>Normal</w:t>
            </w:r>
          </w:p>
        </w:tc>
      </w:tr>
    </w:tbl>
    <w:p w14:paraId="166EF192" w14:textId="77777777" w:rsidR="00BF4A35" w:rsidRPr="0097103C" w:rsidRDefault="003F5FEE">
      <w:pPr>
        <w:rPr>
          <w:rFonts w:cs="Times New Roman"/>
          <w:color w:val="000000" w:themeColor="text1"/>
          <w:szCs w:val="24"/>
        </w:rPr>
      </w:pPr>
      <w:r w:rsidRPr="0097103C">
        <w:rPr>
          <w:rFonts w:cs="Times New Roman"/>
          <w:color w:val="000000" w:themeColor="text1"/>
          <w:szCs w:val="24"/>
        </w:rPr>
        <w:t>The test cases verify that the main operations behave correctly under expected conditions and that the program responds safely to invalid inputs. Boundary testing checks values at or near the accepted limits, while invalid testing checks values that should be rejected. Failure-recovery tests verify that unsafe file contents and invalid updates do not corrupt the patient database.</w:t>
      </w:r>
    </w:p>
    <w:p w14:paraId="393639DE"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SAMPLE SYSTEM SCENARIOS</w:t>
      </w:r>
    </w:p>
    <w:p w14:paraId="7056CC97" w14:textId="77777777" w:rsidR="00BF4A35" w:rsidRPr="0097103C" w:rsidRDefault="06BC8EBE">
      <w:pPr>
        <w:rPr>
          <w:rFonts w:cs="Times New Roman"/>
          <w:color w:val="000000" w:themeColor="text1"/>
          <w:szCs w:val="24"/>
        </w:rPr>
      </w:pPr>
      <w:r w:rsidRPr="0097103C">
        <w:rPr>
          <w:rFonts w:cs="Times New Roman"/>
          <w:color w:val="000000" w:themeColor="text1"/>
          <w:szCs w:val="24"/>
        </w:rPr>
        <w:t xml:space="preserve">A new patient is registered with a unique ID and valid physiological values. The application validates the information, calculates the risk score, assigns a risk category, and adds the record to the patient list. A success message confirms the </w:t>
      </w:r>
      <w:proofErr w:type="gramStart"/>
      <w:r w:rsidRPr="0097103C">
        <w:rPr>
          <w:rFonts w:cs="Times New Roman"/>
          <w:color w:val="000000" w:themeColor="text1"/>
          <w:szCs w:val="24"/>
        </w:rPr>
        <w:t>registration.A</w:t>
      </w:r>
      <w:proofErr w:type="gramEnd"/>
      <w:r w:rsidRPr="0097103C">
        <w:rPr>
          <w:rFonts w:cs="Times New Roman"/>
          <w:color w:val="000000" w:themeColor="text1"/>
          <w:szCs w:val="24"/>
        </w:rPr>
        <w:t xml:space="preserve"> user attempts to register another patient using an ID that already exists. The duplicate-ID check detects the match and rejects the registration. The original record remains </w:t>
      </w:r>
      <w:proofErr w:type="gramStart"/>
      <w:r w:rsidRPr="0097103C">
        <w:rPr>
          <w:rFonts w:cs="Times New Roman"/>
          <w:color w:val="000000" w:themeColor="text1"/>
          <w:szCs w:val="24"/>
        </w:rPr>
        <w:t>unchanged.A</w:t>
      </w:r>
      <w:proofErr w:type="gramEnd"/>
      <w:r w:rsidRPr="0097103C">
        <w:rPr>
          <w:rFonts w:cs="Times New Roman"/>
          <w:color w:val="000000" w:themeColor="text1"/>
          <w:szCs w:val="24"/>
        </w:rPr>
        <w:t xml:space="preserve"> patient's heart rate changes during monitoring. The user selects the update operation, enters the patient's ID, and provides new vital signs. The application validates the new values, updates the record, and recalculates the risk level.</w:t>
      </w:r>
    </w:p>
    <w:p w14:paraId="4CF3BFFB" w14:textId="77777777" w:rsidR="00BF4A35" w:rsidRPr="0097103C" w:rsidRDefault="06BC8EBE">
      <w:pPr>
        <w:rPr>
          <w:rFonts w:cs="Times New Roman"/>
          <w:color w:val="000000" w:themeColor="text1"/>
          <w:szCs w:val="24"/>
        </w:rPr>
      </w:pPr>
      <w:r w:rsidRPr="0097103C">
        <w:rPr>
          <w:rFonts w:cs="Times New Roman"/>
          <w:color w:val="000000" w:themeColor="text1"/>
          <w:szCs w:val="24"/>
        </w:rPr>
        <w:lastRenderedPageBreak/>
        <w:t xml:space="preserve">When the immediate-attention operation is selected, the system scans all records and displays patients classified as High or Critical. This provides a quick summary of records that require priority according to the simplified risk </w:t>
      </w:r>
      <w:proofErr w:type="gramStart"/>
      <w:r w:rsidRPr="0097103C">
        <w:rPr>
          <w:rFonts w:cs="Times New Roman"/>
          <w:color w:val="000000" w:themeColor="text1"/>
          <w:szCs w:val="24"/>
        </w:rPr>
        <w:t>model.After</w:t>
      </w:r>
      <w:proofErr w:type="gramEnd"/>
      <w:r w:rsidRPr="0097103C">
        <w:rPr>
          <w:rFonts w:cs="Times New Roman"/>
          <w:color w:val="000000" w:themeColor="text1"/>
          <w:szCs w:val="24"/>
        </w:rPr>
        <w:t xml:space="preserve"> records are saved, the application is closed. When it is started again, the stored file is read and valid records are restored. The user can then search, update, sort, or report on the retrieved data.</w:t>
      </w:r>
    </w:p>
    <w:p w14:paraId="3E18D53A"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TECHNICAL JUSTIFICATION</w:t>
      </w:r>
    </w:p>
    <w:p w14:paraId="59B8F221" w14:textId="77777777" w:rsidR="00BF4A35" w:rsidRPr="0097103C" w:rsidRDefault="003F5FEE">
      <w:pPr>
        <w:rPr>
          <w:rFonts w:cs="Times New Roman"/>
          <w:color w:val="000000" w:themeColor="text1"/>
          <w:szCs w:val="24"/>
        </w:rPr>
      </w:pPr>
      <w:r w:rsidRPr="0097103C">
        <w:rPr>
          <w:rFonts w:cs="Times New Roman"/>
          <w:color w:val="000000" w:themeColor="text1"/>
          <w:szCs w:val="24"/>
        </w:rPr>
        <w:t>The Hospital Patient Monitoring System uses a structure because patient information consists of several related fields that should be maintained together. This approach reduces confusion and allows the program to manage an array of complete patient records rather than multiple unrelated arrays. Structure pointers are used when a function must update the original patient record, especially during risk calculation and vital-sign updates.</w:t>
      </w:r>
    </w:p>
    <w:p w14:paraId="272DB096" w14:textId="77777777" w:rsidR="00BF4A35" w:rsidRPr="0097103C" w:rsidRDefault="003F5FEE">
      <w:pPr>
        <w:rPr>
          <w:rFonts w:cs="Times New Roman"/>
          <w:color w:val="000000" w:themeColor="text1"/>
          <w:szCs w:val="24"/>
        </w:rPr>
      </w:pPr>
      <w:r w:rsidRPr="0097103C">
        <w:rPr>
          <w:rFonts w:cs="Times New Roman"/>
          <w:color w:val="000000" w:themeColor="text1"/>
          <w:szCs w:val="24"/>
        </w:rPr>
        <w:t>The application follows a modular design in which registration, searching, updating, risk assessment, reporting, sorting, and file operations are handled as separate logical functions. This improves maintainability and makes individual operations easier to test. Input validation is performed before a record is stored or modified, which prevents duplicate IDs and invalid physiological values from creating inconsistent records.</w:t>
      </w:r>
    </w:p>
    <w:p w14:paraId="1EDC20BE" w14:textId="77777777" w:rsidR="00BF4A35" w:rsidRPr="0097103C" w:rsidRDefault="003F5FEE">
      <w:pPr>
        <w:rPr>
          <w:rFonts w:cs="Times New Roman"/>
          <w:color w:val="000000" w:themeColor="text1"/>
          <w:szCs w:val="24"/>
        </w:rPr>
      </w:pPr>
      <w:r w:rsidRPr="0097103C">
        <w:rPr>
          <w:rFonts w:cs="Times New Roman"/>
          <w:color w:val="000000" w:themeColor="text1"/>
          <w:szCs w:val="24"/>
        </w:rPr>
        <w:t>File handling is included to provide persistence across application restarts. The program does not assume that every file operation will succeed. It checks file access, stored record counts, and the number of records actually retrieved. This protects the fixed-size patient array from invalid file contents.</w:t>
      </w:r>
    </w:p>
    <w:p w14:paraId="7DE0DFFA" w14:textId="77777777" w:rsidR="00BF4A35" w:rsidRPr="0097103C" w:rsidRDefault="003F5FEE">
      <w:pPr>
        <w:rPr>
          <w:rFonts w:cs="Times New Roman"/>
          <w:color w:val="000000" w:themeColor="text1"/>
          <w:szCs w:val="24"/>
        </w:rPr>
      </w:pPr>
      <w:r w:rsidRPr="0097103C">
        <w:rPr>
          <w:rFonts w:cs="Times New Roman"/>
          <w:color w:val="000000" w:themeColor="text1"/>
          <w:szCs w:val="24"/>
        </w:rPr>
        <w:t>Linear search and a simple comparison-based sorting method are suitable for the small dataset expected in an ICU demonstration program. However, these methods do not scale efficiently to very large datasets. A hash table would provide faster average patient-ID lookup, while Merge Sort or an efficient Quick Sort implementation would provide better sorting performance. For a real hospital-scale system, a properly designed database with indexing would be more suitable.</w:t>
      </w:r>
    </w:p>
    <w:p w14:paraId="36FD7A8C" w14:textId="77777777" w:rsidR="00BF4A35" w:rsidRPr="0097103C" w:rsidRDefault="003F5FEE">
      <w:pPr>
        <w:rPr>
          <w:rFonts w:cs="Times New Roman"/>
          <w:color w:val="000000" w:themeColor="text1"/>
          <w:szCs w:val="24"/>
        </w:rPr>
      </w:pPr>
      <w:r w:rsidRPr="0097103C">
        <w:rPr>
          <w:rFonts w:cs="Times New Roman"/>
          <w:color w:val="000000" w:themeColor="text1"/>
          <w:szCs w:val="24"/>
        </w:rPr>
        <w:t>Overall, the design balances simplicity, clarity, safety, and the learning objectives of the C programming assignment. The system demonstrates practical use of structures, pointers, functions, arrays, validation, algorithms, and file management.</w:t>
      </w:r>
    </w:p>
    <w:p w14:paraId="35532919" w14:textId="77777777" w:rsidR="00BF4A35" w:rsidRPr="0097103C" w:rsidRDefault="003F5FEE">
      <w:pPr>
        <w:rPr>
          <w:rFonts w:cs="Times New Roman"/>
          <w:color w:val="000000" w:themeColor="text1"/>
          <w:szCs w:val="24"/>
        </w:rPr>
      </w:pPr>
      <w:r w:rsidRPr="0097103C">
        <w:rPr>
          <w:rFonts w:cs="Times New Roman"/>
          <w:color w:val="000000" w:themeColor="text1"/>
          <w:szCs w:val="24"/>
        </w:rPr>
        <w:br w:type="page"/>
      </w:r>
    </w:p>
    <w:p w14:paraId="525C6E8F"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lastRenderedPageBreak/>
        <w:t xml:space="preserve"> ADVANTAGES</w:t>
      </w:r>
    </w:p>
    <w:p w14:paraId="3F0A52EB" w14:textId="77777777" w:rsidR="00BF4A35" w:rsidRPr="0097103C" w:rsidRDefault="7D3DD238" w:rsidP="7D3DD238">
      <w:pPr>
        <w:pStyle w:val="ListBullet"/>
        <w:numPr>
          <w:ilvl w:val="0"/>
          <w:numId w:val="0"/>
        </w:numPr>
        <w:rPr>
          <w:rFonts w:cs="Times New Roman"/>
          <w:color w:val="000000" w:themeColor="text1"/>
          <w:szCs w:val="24"/>
        </w:rPr>
      </w:pPr>
      <w:r w:rsidRPr="0097103C">
        <w:rPr>
          <w:rFonts w:cs="Times New Roman"/>
          <w:color w:val="000000" w:themeColor="text1"/>
          <w:szCs w:val="24"/>
        </w:rPr>
        <w:t xml:space="preserve">Simple menu-driven </w:t>
      </w:r>
      <w:proofErr w:type="gramStart"/>
      <w:r w:rsidRPr="0097103C">
        <w:rPr>
          <w:rFonts w:cs="Times New Roman"/>
          <w:color w:val="000000" w:themeColor="text1"/>
          <w:szCs w:val="24"/>
        </w:rPr>
        <w:t>operation.All</w:t>
      </w:r>
      <w:proofErr w:type="gramEnd"/>
      <w:r w:rsidRPr="0097103C">
        <w:rPr>
          <w:rFonts w:cs="Times New Roman"/>
          <w:color w:val="000000" w:themeColor="text1"/>
          <w:szCs w:val="24"/>
        </w:rPr>
        <w:t xml:space="preserve"> patient information is organized in one structure.</w:t>
      </w:r>
    </w:p>
    <w:p w14:paraId="0A1BDB97" w14:textId="77777777" w:rsidR="00BF4A35" w:rsidRPr="0097103C" w:rsidRDefault="7D3DD238" w:rsidP="7D3DD238">
      <w:pPr>
        <w:pStyle w:val="ListBullet"/>
        <w:numPr>
          <w:ilvl w:val="0"/>
          <w:numId w:val="0"/>
        </w:numPr>
        <w:rPr>
          <w:rFonts w:cs="Times New Roman"/>
          <w:color w:val="000000" w:themeColor="text1"/>
          <w:szCs w:val="24"/>
        </w:rPr>
      </w:pPr>
      <w:r w:rsidRPr="0097103C">
        <w:rPr>
          <w:rFonts w:cs="Times New Roman"/>
          <w:color w:val="000000" w:themeColor="text1"/>
          <w:szCs w:val="24"/>
        </w:rPr>
        <w:t xml:space="preserve">patient IDs are </w:t>
      </w:r>
      <w:proofErr w:type="gramStart"/>
      <w:r w:rsidRPr="0097103C">
        <w:rPr>
          <w:rFonts w:cs="Times New Roman"/>
          <w:color w:val="000000" w:themeColor="text1"/>
          <w:szCs w:val="24"/>
        </w:rPr>
        <w:t>prevented.Vital</w:t>
      </w:r>
      <w:proofErr w:type="gramEnd"/>
      <w:r w:rsidRPr="0097103C">
        <w:rPr>
          <w:rFonts w:cs="Times New Roman"/>
          <w:color w:val="000000" w:themeColor="text1"/>
          <w:szCs w:val="24"/>
        </w:rPr>
        <w:t xml:space="preserve">-sign input is </w:t>
      </w:r>
      <w:proofErr w:type="gramStart"/>
      <w:r w:rsidRPr="0097103C">
        <w:rPr>
          <w:rFonts w:cs="Times New Roman"/>
          <w:color w:val="000000" w:themeColor="text1"/>
          <w:szCs w:val="24"/>
        </w:rPr>
        <w:t>validated.Existing</w:t>
      </w:r>
      <w:proofErr w:type="gramEnd"/>
      <w:r w:rsidRPr="0097103C">
        <w:rPr>
          <w:rFonts w:cs="Times New Roman"/>
          <w:color w:val="000000" w:themeColor="text1"/>
          <w:szCs w:val="24"/>
        </w:rPr>
        <w:t xml:space="preserve"> records are protected from invalid </w:t>
      </w:r>
      <w:proofErr w:type="gramStart"/>
      <w:r w:rsidRPr="0097103C">
        <w:rPr>
          <w:rFonts w:cs="Times New Roman"/>
          <w:color w:val="000000" w:themeColor="text1"/>
          <w:szCs w:val="24"/>
        </w:rPr>
        <w:t>updates.Risk</w:t>
      </w:r>
      <w:proofErr w:type="gramEnd"/>
      <w:r w:rsidRPr="0097103C">
        <w:rPr>
          <w:rFonts w:cs="Times New Roman"/>
          <w:color w:val="000000" w:themeColor="text1"/>
          <w:szCs w:val="24"/>
        </w:rPr>
        <w:t xml:space="preserve"> levels are automatically </w:t>
      </w:r>
      <w:proofErr w:type="gramStart"/>
      <w:r w:rsidRPr="0097103C">
        <w:rPr>
          <w:rFonts w:cs="Times New Roman"/>
          <w:color w:val="000000" w:themeColor="text1"/>
          <w:szCs w:val="24"/>
        </w:rPr>
        <w:t>recalculated.High</w:t>
      </w:r>
      <w:proofErr w:type="gramEnd"/>
      <w:r w:rsidRPr="0097103C">
        <w:rPr>
          <w:rFonts w:cs="Times New Roman"/>
          <w:color w:val="000000" w:themeColor="text1"/>
          <w:szCs w:val="24"/>
        </w:rPr>
        <w:t xml:space="preserve"> and critical patients can be identified </w:t>
      </w:r>
      <w:proofErr w:type="gramStart"/>
      <w:r w:rsidRPr="0097103C">
        <w:rPr>
          <w:rFonts w:cs="Times New Roman"/>
          <w:color w:val="000000" w:themeColor="text1"/>
          <w:szCs w:val="24"/>
        </w:rPr>
        <w:t>quickly.Summary</w:t>
      </w:r>
      <w:proofErr w:type="gramEnd"/>
      <w:r w:rsidRPr="0097103C">
        <w:rPr>
          <w:rFonts w:cs="Times New Roman"/>
          <w:color w:val="000000" w:themeColor="text1"/>
          <w:szCs w:val="24"/>
        </w:rPr>
        <w:t xml:space="preserve"> statistics can be generated.can be retained between program </w:t>
      </w:r>
      <w:proofErr w:type="gramStart"/>
      <w:r w:rsidRPr="0097103C">
        <w:rPr>
          <w:rFonts w:cs="Times New Roman"/>
          <w:color w:val="000000" w:themeColor="text1"/>
          <w:szCs w:val="24"/>
        </w:rPr>
        <w:t>executions.File</w:t>
      </w:r>
      <w:proofErr w:type="gramEnd"/>
      <w:r w:rsidRPr="0097103C">
        <w:rPr>
          <w:rFonts w:cs="Times New Roman"/>
          <w:color w:val="000000" w:themeColor="text1"/>
          <w:szCs w:val="24"/>
        </w:rPr>
        <w:t xml:space="preserve"> and keyboard input errors are handled more </w:t>
      </w:r>
      <w:proofErr w:type="gramStart"/>
      <w:r w:rsidRPr="0097103C">
        <w:rPr>
          <w:rFonts w:cs="Times New Roman"/>
          <w:color w:val="000000" w:themeColor="text1"/>
          <w:szCs w:val="24"/>
        </w:rPr>
        <w:t>safely.</w:t>
      </w:r>
      <w:r w:rsidR="526B3AAE" w:rsidRPr="0097103C">
        <w:rPr>
          <w:rFonts w:cs="Times New Roman"/>
          <w:color w:val="000000" w:themeColor="text1"/>
          <w:szCs w:val="24"/>
        </w:rPr>
        <w:t>Modular</w:t>
      </w:r>
      <w:proofErr w:type="gramEnd"/>
      <w:r w:rsidR="526B3AAE" w:rsidRPr="0097103C">
        <w:rPr>
          <w:rFonts w:cs="Times New Roman"/>
          <w:color w:val="000000" w:themeColor="text1"/>
          <w:szCs w:val="24"/>
        </w:rPr>
        <w:t xml:space="preserve"> design makes the program easier to test and maintain.</w:t>
      </w:r>
    </w:p>
    <w:p w14:paraId="69C3D7A4" w14:textId="77777777" w:rsidR="00BF4A35" w:rsidRPr="0097103C" w:rsidRDefault="003F5FEE">
      <w:pPr>
        <w:rPr>
          <w:rFonts w:cs="Times New Roman"/>
          <w:color w:val="000000" w:themeColor="text1"/>
          <w:szCs w:val="24"/>
        </w:rPr>
      </w:pPr>
      <w:r w:rsidRPr="0097103C">
        <w:rPr>
          <w:rFonts w:cs="Times New Roman"/>
          <w:color w:val="000000" w:themeColor="text1"/>
          <w:szCs w:val="24"/>
        </w:rPr>
        <w:t>The project demonstrates how fundamental programming constructs can be combined to solve a realistic problem. It provides practical examples of data structures, pointers, functions, algorithm selection, input validation, file management, and error handling.</w:t>
      </w:r>
    </w:p>
    <w:p w14:paraId="193499BA"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 xml:space="preserve"> LIMITATIONS</w:t>
      </w:r>
    </w:p>
    <w:p w14:paraId="11FA44AC" w14:textId="77777777" w:rsidR="00BF4A35" w:rsidRPr="0097103C" w:rsidRDefault="7D3DD238" w:rsidP="7D3DD238">
      <w:pPr>
        <w:pStyle w:val="ListBullet"/>
        <w:numPr>
          <w:ilvl w:val="0"/>
          <w:numId w:val="0"/>
        </w:numPr>
        <w:rPr>
          <w:rFonts w:cs="Times New Roman"/>
          <w:color w:val="000000" w:themeColor="text1"/>
          <w:szCs w:val="24"/>
        </w:rPr>
      </w:pPr>
      <w:r w:rsidRPr="0097103C">
        <w:rPr>
          <w:rFonts w:cs="Times New Roman"/>
          <w:color w:val="000000" w:themeColor="text1"/>
          <w:szCs w:val="24"/>
        </w:rPr>
        <w:t>The system uses a fixed maximum number of patient records.The file-based design is not suitable for large hospital-wide datasets.The risk scoring rule is simplified and is not a clinical decision-support standard.There is no user authentication There is no encryption or advanced patient-data privacy mechanism.The application does not support simultaneous access by multiple users.Theprogram does not communicate directly with medical monitoring equipment.Search performance decreases as the number of records increases.</w:t>
      </w:r>
    </w:p>
    <w:p w14:paraId="492934A1" w14:textId="77777777" w:rsidR="00BF4A35" w:rsidRPr="0097103C" w:rsidRDefault="003F5FEE">
      <w:pPr>
        <w:rPr>
          <w:rFonts w:cs="Times New Roman"/>
          <w:color w:val="000000" w:themeColor="text1"/>
          <w:szCs w:val="24"/>
        </w:rPr>
      </w:pPr>
      <w:r w:rsidRPr="0097103C">
        <w:rPr>
          <w:rFonts w:cs="Times New Roman"/>
          <w:color w:val="000000" w:themeColor="text1"/>
          <w:szCs w:val="24"/>
        </w:rPr>
        <w:t>These limitations are acceptable for an academic C programming assignment but would need to be addressed before considering the application for real-world clinical deployment.</w:t>
      </w:r>
    </w:p>
    <w:p w14:paraId="4CD4DC87"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FUTURE ENHANCEMENTS</w:t>
      </w:r>
    </w:p>
    <w:p w14:paraId="1D1D114B" w14:textId="77777777" w:rsidR="00BF4A35" w:rsidRPr="0097103C" w:rsidRDefault="7D3DD238" w:rsidP="7D3DD238">
      <w:pPr>
        <w:pStyle w:val="ListBullet"/>
        <w:numPr>
          <w:ilvl w:val="0"/>
          <w:numId w:val="0"/>
        </w:numPr>
        <w:rPr>
          <w:rFonts w:cs="Times New Roman"/>
          <w:color w:val="000000" w:themeColor="text1"/>
          <w:szCs w:val="24"/>
        </w:rPr>
      </w:pPr>
      <w:r w:rsidRPr="0097103C">
        <w:rPr>
          <w:rFonts w:cs="Times New Roman"/>
          <w:color w:val="000000" w:themeColor="text1"/>
          <w:szCs w:val="24"/>
        </w:rPr>
        <w:t>Replace the array and binary file with a relational database.Add a hash-based or indexed patient-ID lookup mechanism.Use efficient sorting algorithms for large datasets.Add login and role-based access control.Encrypt stored patient information.Maintain an audit trail of changes to patient records.Connect the software to real-time heart-rate, temperature, and SpO₂ sensors.Provide audible or visual alerts for critical conditions.Add graphical dashboards for vital-sign trends.Support timestamping of every measurement.Allow authorized staff to generate and print reports.Add backup and recovery mechanisms.Provide network support for multiple authorized users.</w:t>
      </w:r>
    </w:p>
    <w:p w14:paraId="7F2D3373" w14:textId="77777777" w:rsidR="00BF4A35" w:rsidRPr="0097103C" w:rsidRDefault="7D3DD238" w:rsidP="7D3DD238">
      <w:pPr>
        <w:pStyle w:val="ListBullet"/>
        <w:numPr>
          <w:ilvl w:val="0"/>
          <w:numId w:val="0"/>
        </w:numPr>
        <w:rPr>
          <w:rFonts w:cs="Times New Roman"/>
          <w:color w:val="000000" w:themeColor="text1"/>
          <w:szCs w:val="24"/>
        </w:rPr>
      </w:pPr>
      <w:r w:rsidRPr="0097103C">
        <w:rPr>
          <w:rFonts w:cs="Times New Roman"/>
          <w:color w:val="000000" w:themeColor="text1"/>
          <w:szCs w:val="24"/>
        </w:rPr>
        <w:t>Introduce medically validated risk-scoring systems only after appropriate clinical review.</w:t>
      </w:r>
    </w:p>
    <w:p w14:paraId="041BAE61" w14:textId="77777777" w:rsidR="00BF4A35" w:rsidRPr="0097103C" w:rsidRDefault="06BC8EBE">
      <w:pPr>
        <w:pStyle w:val="Heading2"/>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l</w:t>
      </w:r>
    </w:p>
    <w:p w14:paraId="34FD6C6C" w14:textId="77777777" w:rsidR="00BF4A35" w:rsidRPr="0097103C" w:rsidRDefault="003F5FEE">
      <w:pPr>
        <w:rPr>
          <w:rFonts w:cs="Times New Roman"/>
          <w:color w:val="000000" w:themeColor="text1"/>
          <w:szCs w:val="24"/>
        </w:rPr>
      </w:pPr>
      <w:r w:rsidRPr="0097103C">
        <w:rPr>
          <w:rFonts w:cs="Times New Roman"/>
          <w:color w:val="000000" w:themeColor="text1"/>
          <w:szCs w:val="24"/>
        </w:rPr>
        <w:t>For a hospital with a very large number of records, the recommended architecture would separate the user interface, application logic, and database layers. Patient IDs would be indexed in the database, while vital-sign measurements could be stored as timestamped observations. This would allow efficient searching, historical analysis, reporting, and controlled multi-user access.</w:t>
      </w:r>
    </w:p>
    <w:p w14:paraId="79353303"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CONCLUSION</w:t>
      </w:r>
    </w:p>
    <w:p w14:paraId="08F2FABF" w14:textId="77777777" w:rsidR="00BF4A35" w:rsidRPr="0097103C" w:rsidRDefault="003F5FEE">
      <w:pPr>
        <w:rPr>
          <w:rFonts w:cs="Times New Roman"/>
          <w:color w:val="000000" w:themeColor="text1"/>
          <w:szCs w:val="24"/>
        </w:rPr>
      </w:pPr>
      <w:r w:rsidRPr="0097103C">
        <w:rPr>
          <w:rFonts w:cs="Times New Roman"/>
          <w:color w:val="000000" w:themeColor="text1"/>
          <w:szCs w:val="24"/>
        </w:rPr>
        <w:t xml:space="preserve">The Hospital Patient Monitoring System provides a structured approach to maintaining ICU patient records using the C programming language. The system satisfies the main functional requirements </w:t>
      </w:r>
      <w:r w:rsidRPr="0097103C">
        <w:rPr>
          <w:rFonts w:cs="Times New Roman"/>
          <w:color w:val="000000" w:themeColor="text1"/>
          <w:szCs w:val="24"/>
        </w:rPr>
        <w:lastRenderedPageBreak/>
        <w:t>by supporting registration, patient-ID searching, vital-sign updates, immediate-attention identification, risk-based sorting, summary reporting, file storage, and record retrieval.</w:t>
      </w:r>
    </w:p>
    <w:p w14:paraId="6C8A2037" w14:textId="77777777" w:rsidR="00BF4A35" w:rsidRPr="0097103C" w:rsidRDefault="003F5FEE">
      <w:pPr>
        <w:rPr>
          <w:rFonts w:cs="Times New Roman"/>
          <w:color w:val="000000" w:themeColor="text1"/>
          <w:szCs w:val="24"/>
        </w:rPr>
      </w:pPr>
      <w:r w:rsidRPr="0097103C">
        <w:rPr>
          <w:rFonts w:cs="Times New Roman"/>
          <w:color w:val="000000" w:themeColor="text1"/>
          <w:szCs w:val="24"/>
        </w:rPr>
        <w:t>The use of structures provides an organized representation of patient data, while structure pointers allow functions to update records efficiently. Input validation prevents duplicate IDs and unreasonable values, and safe update logic ensures that invalid information does not overwrite valid patient data.</w:t>
      </w:r>
    </w:p>
    <w:p w14:paraId="0A02CBFB" w14:textId="77777777" w:rsidR="00BF4A35" w:rsidRPr="0097103C" w:rsidRDefault="003F5FEE">
      <w:pPr>
        <w:rPr>
          <w:rFonts w:cs="Times New Roman"/>
          <w:color w:val="000000" w:themeColor="text1"/>
          <w:szCs w:val="24"/>
        </w:rPr>
      </w:pPr>
      <w:r w:rsidRPr="0097103C">
        <w:rPr>
          <w:rFonts w:cs="Times New Roman"/>
          <w:color w:val="000000" w:themeColor="text1"/>
          <w:szCs w:val="24"/>
        </w:rPr>
        <w:t>The application also considers algorithm efficiency. Linear search and simple sorting are adequate for a small dataset, but hash tables, balanced trees, efficient sorting algorithms, or a database would be preferable as the number of records grows.</w:t>
      </w:r>
    </w:p>
    <w:p w14:paraId="2858022D" w14:textId="77777777" w:rsidR="00BF4A35" w:rsidRPr="0097103C" w:rsidRDefault="003F5FEE">
      <w:pPr>
        <w:rPr>
          <w:rFonts w:cs="Times New Roman"/>
          <w:color w:val="000000" w:themeColor="text1"/>
          <w:szCs w:val="24"/>
        </w:rPr>
      </w:pPr>
      <w:r w:rsidRPr="0097103C">
        <w:rPr>
          <w:rFonts w:cs="Times New Roman"/>
          <w:color w:val="000000" w:themeColor="text1"/>
          <w:szCs w:val="24"/>
        </w:rPr>
        <w:t>Finally, the project demonstrates that reliable software design requires more than implementing the normal path. Handling invalid input, corrupted files, excessive record counts, and unsuccessful operations is important for preventing runtime failures and maintaining consistent records. Therefore, the project meets the intended Apply, Analyze, Evaluate, and Create learning objectives of the assignment.</w:t>
      </w:r>
    </w:p>
    <w:p w14:paraId="53582F58" w14:textId="77777777" w:rsidR="00BF4A35" w:rsidRPr="0097103C" w:rsidRDefault="06BC8EBE">
      <w:pPr>
        <w:pStyle w:val="Heading1"/>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REFERENCES</w:t>
      </w:r>
    </w:p>
    <w:p w14:paraId="791D293E" w14:textId="77777777" w:rsidR="00BF4A35" w:rsidRPr="0097103C" w:rsidRDefault="7D3DD238" w:rsidP="7D3DD238">
      <w:pPr>
        <w:pStyle w:val="ListNumber"/>
        <w:numPr>
          <w:ilvl w:val="0"/>
          <w:numId w:val="0"/>
        </w:numPr>
        <w:rPr>
          <w:rFonts w:cs="Times New Roman"/>
          <w:color w:val="000000" w:themeColor="text1"/>
          <w:szCs w:val="24"/>
        </w:rPr>
      </w:pPr>
      <w:r w:rsidRPr="0097103C">
        <w:rPr>
          <w:rFonts w:cs="Times New Roman"/>
          <w:color w:val="000000" w:themeColor="text1"/>
          <w:szCs w:val="24"/>
        </w:rPr>
        <w:t>Brian W. Kernighan and Dennis M. Ritchie, The C Programming Language, 2nd Edition.</w:t>
      </w:r>
    </w:p>
    <w:p w14:paraId="6EC42D67" w14:textId="77777777" w:rsidR="00BF4A35" w:rsidRPr="0097103C" w:rsidRDefault="7D3DD238" w:rsidP="7D3DD238">
      <w:pPr>
        <w:pStyle w:val="ListNumber"/>
        <w:numPr>
          <w:ilvl w:val="0"/>
          <w:numId w:val="0"/>
        </w:numPr>
        <w:rPr>
          <w:rFonts w:cs="Times New Roman"/>
          <w:color w:val="000000" w:themeColor="text1"/>
          <w:szCs w:val="24"/>
        </w:rPr>
      </w:pPr>
      <w:r w:rsidRPr="0097103C">
        <w:rPr>
          <w:rFonts w:cs="Times New Roman"/>
          <w:color w:val="000000" w:themeColor="text1"/>
          <w:szCs w:val="24"/>
        </w:rPr>
        <w:t>E. Balagurusamy, Programming in ANSI C.</w:t>
      </w:r>
    </w:p>
    <w:p w14:paraId="770EA840" w14:textId="77777777" w:rsidR="00BF4A35" w:rsidRPr="0097103C" w:rsidRDefault="7D3DD238" w:rsidP="7D3DD238">
      <w:pPr>
        <w:pStyle w:val="ListNumber"/>
        <w:numPr>
          <w:ilvl w:val="0"/>
          <w:numId w:val="0"/>
        </w:numPr>
        <w:rPr>
          <w:rFonts w:cs="Times New Roman"/>
          <w:color w:val="000000" w:themeColor="text1"/>
          <w:szCs w:val="24"/>
        </w:rPr>
      </w:pPr>
      <w:r w:rsidRPr="0097103C">
        <w:rPr>
          <w:rFonts w:cs="Times New Roman"/>
          <w:color w:val="000000" w:themeColor="text1"/>
          <w:szCs w:val="24"/>
        </w:rPr>
        <w:t>Yashavant Kanetkar, Let Us C.</w:t>
      </w:r>
    </w:p>
    <w:p w14:paraId="08598562" w14:textId="77777777" w:rsidR="00BF4A35" w:rsidRPr="0097103C" w:rsidRDefault="7D3DD238" w:rsidP="7D3DD238">
      <w:pPr>
        <w:pStyle w:val="ListNumber"/>
        <w:numPr>
          <w:ilvl w:val="0"/>
          <w:numId w:val="0"/>
        </w:numPr>
        <w:rPr>
          <w:rFonts w:cs="Times New Roman"/>
          <w:color w:val="000000" w:themeColor="text1"/>
          <w:szCs w:val="24"/>
        </w:rPr>
      </w:pPr>
      <w:r w:rsidRPr="0097103C">
        <w:rPr>
          <w:rFonts w:cs="Times New Roman"/>
          <w:color w:val="000000" w:themeColor="text1"/>
          <w:szCs w:val="24"/>
        </w:rPr>
        <w:t>Standard C Library documentation and compiler documentation used for understanding structures, pointers, input handling, and file operations.</w:t>
      </w:r>
    </w:p>
    <w:p w14:paraId="53A55C58" w14:textId="735B9F7C" w:rsidR="006B41A1" w:rsidRPr="0097103C" w:rsidRDefault="7D3DD238" w:rsidP="0097103C">
      <w:pPr>
        <w:pStyle w:val="ListNumber"/>
        <w:numPr>
          <w:ilvl w:val="0"/>
          <w:numId w:val="0"/>
        </w:numPr>
        <w:rPr>
          <w:rFonts w:cs="Times New Roman"/>
          <w:color w:val="000000" w:themeColor="text1"/>
          <w:szCs w:val="24"/>
        </w:rPr>
      </w:pPr>
      <w:r w:rsidRPr="0097103C">
        <w:rPr>
          <w:rFonts w:cs="Times New Roman"/>
          <w:color w:val="000000" w:themeColor="text1"/>
          <w:szCs w:val="24"/>
        </w:rPr>
        <w:t>Course notes and laboratory materials related to C programming, data structures, searching, sorting, and file handling</w:t>
      </w:r>
      <w:r w:rsidR="0097103C" w:rsidRPr="0097103C">
        <w:rPr>
          <w:rFonts w:cs="Times New Roman"/>
          <w:color w:val="000000" w:themeColor="text1"/>
          <w:szCs w:val="24"/>
        </w:rPr>
        <w:t>.</w:t>
      </w:r>
    </w:p>
    <w:p w14:paraId="09D473F0" w14:textId="77777777" w:rsidR="006B41A1" w:rsidRPr="0097103C" w:rsidRDefault="00000000">
      <w:pPr>
        <w:pStyle w:val="Heading1"/>
        <w:jc w:val="center"/>
        <w:rPr>
          <w:rFonts w:ascii="Times New Roman" w:hAnsi="Times New Roman" w:cs="Times New Roman"/>
          <w:color w:val="000000" w:themeColor="text1"/>
          <w:sz w:val="24"/>
          <w:szCs w:val="24"/>
        </w:rPr>
      </w:pPr>
      <w:r w:rsidRPr="0097103C">
        <w:rPr>
          <w:rFonts w:ascii="Times New Roman" w:hAnsi="Times New Roman" w:cs="Times New Roman"/>
          <w:color w:val="000000" w:themeColor="text1"/>
          <w:sz w:val="24"/>
          <w:szCs w:val="24"/>
        </w:rPr>
        <w:t>APPENDIX A – MODIFIED C IMPLEMENTATION</w:t>
      </w:r>
    </w:p>
    <w:p w14:paraId="36707B1B" w14:textId="77777777" w:rsidR="006B41A1" w:rsidRPr="0097103C" w:rsidRDefault="00000000">
      <w:pPr>
        <w:rPr>
          <w:rFonts w:cs="Times New Roman"/>
          <w:color w:val="000000" w:themeColor="text1"/>
          <w:szCs w:val="24"/>
        </w:rPr>
      </w:pPr>
      <w:r w:rsidRPr="0097103C">
        <w:rPr>
          <w:rFonts w:cs="Times New Roman"/>
          <w:color w:val="000000" w:themeColor="text1"/>
          <w:szCs w:val="24"/>
        </w:rPr>
        <w:t>This implementation has been independently reorganized for this submission. Function names, variable names, menu wording, validation flow, and file name have been modified while retaining the assignment requirements.</w:t>
      </w:r>
    </w:p>
    <w:p w14:paraId="142F8823" w14:textId="77777777" w:rsidR="006B41A1" w:rsidRPr="0097103C" w:rsidRDefault="00000000">
      <w:pPr>
        <w:rPr>
          <w:rFonts w:cs="Times New Roman"/>
          <w:color w:val="000000" w:themeColor="text1"/>
          <w:szCs w:val="24"/>
        </w:rPr>
      </w:pPr>
      <w:r w:rsidRPr="0097103C">
        <w:rPr>
          <w:rFonts w:cs="Times New Roman"/>
          <w:color w:val="000000" w:themeColor="text1"/>
          <w:szCs w:val="24"/>
        </w:rPr>
        <w:t>#include &lt;stdio.h&gt;</w:t>
      </w:r>
      <w:r w:rsidRPr="0097103C">
        <w:rPr>
          <w:rFonts w:cs="Times New Roman"/>
          <w:color w:val="000000" w:themeColor="text1"/>
          <w:szCs w:val="24"/>
        </w:rPr>
        <w:br/>
        <w:t>#include &lt;string.h&gt;</w:t>
      </w:r>
      <w:r w:rsidRPr="0097103C">
        <w:rPr>
          <w:rFonts w:cs="Times New Roman"/>
          <w:color w:val="000000" w:themeColor="text1"/>
          <w:szCs w:val="24"/>
        </w:rPr>
        <w:br/>
      </w:r>
      <w:r w:rsidRPr="0097103C">
        <w:rPr>
          <w:rFonts w:cs="Times New Roman"/>
          <w:color w:val="000000" w:themeColor="text1"/>
          <w:szCs w:val="24"/>
        </w:rPr>
        <w:br/>
        <w:t>#define MAX_RECORDS 100</w:t>
      </w:r>
      <w:r w:rsidRPr="0097103C">
        <w:rPr>
          <w:rFonts w:cs="Times New Roman"/>
          <w:color w:val="000000" w:themeColor="text1"/>
          <w:szCs w:val="24"/>
        </w:rPr>
        <w:br/>
        <w:t>#define DATA_FILE "icu_records.dat"</w:t>
      </w:r>
      <w:r w:rsidRPr="0097103C">
        <w:rPr>
          <w:rFonts w:cs="Times New Roman"/>
          <w:color w:val="000000" w:themeColor="text1"/>
          <w:szCs w:val="24"/>
        </w:rPr>
        <w:br/>
      </w:r>
      <w:r w:rsidRPr="0097103C">
        <w:rPr>
          <w:rFonts w:cs="Times New Roman"/>
          <w:color w:val="000000" w:themeColor="text1"/>
          <w:szCs w:val="24"/>
        </w:rPr>
        <w:br/>
        <w:t>typedef struct {</w:t>
      </w:r>
      <w:r w:rsidRPr="0097103C">
        <w:rPr>
          <w:rFonts w:cs="Times New Roman"/>
          <w:color w:val="000000" w:themeColor="text1"/>
          <w:szCs w:val="24"/>
        </w:rPr>
        <w:br/>
        <w:t xml:space="preserve">    int id;</w:t>
      </w:r>
      <w:r w:rsidRPr="0097103C">
        <w:rPr>
          <w:rFonts w:cs="Times New Roman"/>
          <w:color w:val="000000" w:themeColor="text1"/>
          <w:szCs w:val="24"/>
        </w:rPr>
        <w:br/>
        <w:t xml:space="preserve">    char name[50];</w:t>
      </w:r>
      <w:r w:rsidRPr="0097103C">
        <w:rPr>
          <w:rFonts w:cs="Times New Roman"/>
          <w:color w:val="000000" w:themeColor="text1"/>
          <w:szCs w:val="24"/>
        </w:rPr>
        <w:br/>
        <w:t xml:space="preserve">    int age;</w:t>
      </w:r>
      <w:r w:rsidRPr="0097103C">
        <w:rPr>
          <w:rFonts w:cs="Times New Roman"/>
          <w:color w:val="000000" w:themeColor="text1"/>
          <w:szCs w:val="24"/>
        </w:rPr>
        <w:br/>
        <w:t xml:space="preserve">    float heartRate;</w:t>
      </w:r>
      <w:r w:rsidRPr="0097103C">
        <w:rPr>
          <w:rFonts w:cs="Times New Roman"/>
          <w:color w:val="000000" w:themeColor="text1"/>
          <w:szCs w:val="24"/>
        </w:rPr>
        <w:br/>
        <w:t xml:space="preserve">    float temperature;</w:t>
      </w:r>
      <w:r w:rsidRPr="0097103C">
        <w:rPr>
          <w:rFonts w:cs="Times New Roman"/>
          <w:color w:val="000000" w:themeColor="text1"/>
          <w:szCs w:val="24"/>
        </w:rPr>
        <w:br/>
      </w:r>
      <w:r w:rsidRPr="0097103C">
        <w:rPr>
          <w:rFonts w:cs="Times New Roman"/>
          <w:color w:val="000000" w:themeColor="text1"/>
          <w:szCs w:val="24"/>
        </w:rPr>
        <w:lastRenderedPageBreak/>
        <w:t xml:space="preserve">    float spo2;</w:t>
      </w:r>
      <w:r w:rsidRPr="0097103C">
        <w:rPr>
          <w:rFonts w:cs="Times New Roman"/>
          <w:color w:val="000000" w:themeColor="text1"/>
          <w:szCs w:val="24"/>
        </w:rPr>
        <w:br/>
        <w:t xml:space="preserve">    char risk[12];</w:t>
      </w:r>
      <w:r w:rsidRPr="0097103C">
        <w:rPr>
          <w:rFonts w:cs="Times New Roman"/>
          <w:color w:val="000000" w:themeColor="text1"/>
          <w:szCs w:val="24"/>
        </w:rPr>
        <w:br/>
        <w:t>} Patient;</w:t>
      </w:r>
      <w:r w:rsidRPr="0097103C">
        <w:rPr>
          <w:rFonts w:cs="Times New Roman"/>
          <w:color w:val="000000" w:themeColor="text1"/>
          <w:szCs w:val="24"/>
        </w:rPr>
        <w:br/>
      </w:r>
      <w:r w:rsidRPr="0097103C">
        <w:rPr>
          <w:rFonts w:cs="Times New Roman"/>
          <w:color w:val="000000" w:themeColor="text1"/>
          <w:szCs w:val="24"/>
        </w:rPr>
        <w:br/>
        <w:t>Patient records[MAX_RECORDS];</w:t>
      </w:r>
      <w:r w:rsidRPr="0097103C">
        <w:rPr>
          <w:rFonts w:cs="Times New Roman"/>
          <w:color w:val="000000" w:themeColor="text1"/>
          <w:szCs w:val="24"/>
        </w:rPr>
        <w:br/>
        <w:t>int count = 0;</w:t>
      </w:r>
      <w:r w:rsidRPr="0097103C">
        <w:rPr>
          <w:rFonts w:cs="Times New Roman"/>
          <w:color w:val="000000" w:themeColor="text1"/>
          <w:szCs w:val="24"/>
        </w:rPr>
        <w:br/>
      </w:r>
      <w:r w:rsidRPr="0097103C">
        <w:rPr>
          <w:rFonts w:cs="Times New Roman"/>
          <w:color w:val="000000" w:themeColor="text1"/>
          <w:szCs w:val="24"/>
        </w:rPr>
        <w:br/>
        <w:t>void clearBuffer(void) {</w:t>
      </w:r>
      <w:r w:rsidRPr="0097103C">
        <w:rPr>
          <w:rFonts w:cs="Times New Roman"/>
          <w:color w:val="000000" w:themeColor="text1"/>
          <w:szCs w:val="24"/>
        </w:rPr>
        <w:br/>
        <w:t xml:space="preserve">    int ch;</w:t>
      </w:r>
      <w:r w:rsidRPr="0097103C">
        <w:rPr>
          <w:rFonts w:cs="Times New Roman"/>
          <w:color w:val="000000" w:themeColor="text1"/>
          <w:szCs w:val="24"/>
        </w:rPr>
        <w:br/>
        <w:t xml:space="preserve">    while ((ch = getchar()) != '\n' &amp;&amp; ch != EOF) {}</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int idExists(int id) {</w:t>
      </w:r>
      <w:r w:rsidRPr="0097103C">
        <w:rPr>
          <w:rFonts w:cs="Times New Roman"/>
          <w:color w:val="000000" w:themeColor="text1"/>
          <w:szCs w:val="24"/>
        </w:rPr>
        <w:br/>
        <w:t xml:space="preserve">    for (int i = 0; i &lt; count; i++)</w:t>
      </w:r>
      <w:r w:rsidRPr="0097103C">
        <w:rPr>
          <w:rFonts w:cs="Times New Roman"/>
          <w:color w:val="000000" w:themeColor="text1"/>
          <w:szCs w:val="24"/>
        </w:rPr>
        <w:br/>
        <w:t xml:space="preserve">        if (records[i].id == id) return 1;</w:t>
      </w:r>
      <w:r w:rsidRPr="0097103C">
        <w:rPr>
          <w:rFonts w:cs="Times New Roman"/>
          <w:color w:val="000000" w:themeColor="text1"/>
          <w:szCs w:val="24"/>
        </w:rPr>
        <w:br/>
        <w:t xml:space="preserve">    return 0;</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calculateRisk(Patient *p) {</w:t>
      </w:r>
      <w:r w:rsidRPr="0097103C">
        <w:rPr>
          <w:rFonts w:cs="Times New Roman"/>
          <w:color w:val="000000" w:themeColor="text1"/>
          <w:szCs w:val="24"/>
        </w:rPr>
        <w:br/>
        <w:t xml:space="preserve">    int score = 0;</w:t>
      </w:r>
      <w:r w:rsidRPr="0097103C">
        <w:rPr>
          <w:rFonts w:cs="Times New Roman"/>
          <w:color w:val="000000" w:themeColor="text1"/>
          <w:szCs w:val="24"/>
        </w:rPr>
        <w:br/>
      </w:r>
      <w:r w:rsidRPr="0097103C">
        <w:rPr>
          <w:rFonts w:cs="Times New Roman"/>
          <w:color w:val="000000" w:themeColor="text1"/>
          <w:szCs w:val="24"/>
        </w:rPr>
        <w:br/>
        <w:t xml:space="preserve">    if (p-&gt;heartRate &lt; 40 || p-&gt;heartRate &gt; 140) score += 2;</w:t>
      </w:r>
      <w:r w:rsidRPr="0097103C">
        <w:rPr>
          <w:rFonts w:cs="Times New Roman"/>
          <w:color w:val="000000" w:themeColor="text1"/>
          <w:szCs w:val="24"/>
        </w:rPr>
        <w:br/>
        <w:t xml:space="preserve">    else if (p-&gt;heartRate &lt; 60 || p-&gt;heartRate &gt; 100) score++;</w:t>
      </w:r>
      <w:r w:rsidRPr="0097103C">
        <w:rPr>
          <w:rFonts w:cs="Times New Roman"/>
          <w:color w:val="000000" w:themeColor="text1"/>
          <w:szCs w:val="24"/>
        </w:rPr>
        <w:br/>
      </w:r>
      <w:r w:rsidRPr="0097103C">
        <w:rPr>
          <w:rFonts w:cs="Times New Roman"/>
          <w:color w:val="000000" w:themeColor="text1"/>
          <w:szCs w:val="24"/>
        </w:rPr>
        <w:br/>
        <w:t xml:space="preserve">    if (p-&gt;temperature &lt; 35 || p-&gt;temperature &gt; 39) score += 2;</w:t>
      </w:r>
      <w:r w:rsidRPr="0097103C">
        <w:rPr>
          <w:rFonts w:cs="Times New Roman"/>
          <w:color w:val="000000" w:themeColor="text1"/>
          <w:szCs w:val="24"/>
        </w:rPr>
        <w:br/>
        <w:t xml:space="preserve">    else if (p-&gt;temperature &lt; 36 || p-&gt;temperature &gt; 38) score++;</w:t>
      </w:r>
      <w:r w:rsidRPr="0097103C">
        <w:rPr>
          <w:rFonts w:cs="Times New Roman"/>
          <w:color w:val="000000" w:themeColor="text1"/>
          <w:szCs w:val="24"/>
        </w:rPr>
        <w:br/>
      </w:r>
      <w:r w:rsidRPr="0097103C">
        <w:rPr>
          <w:rFonts w:cs="Times New Roman"/>
          <w:color w:val="000000" w:themeColor="text1"/>
          <w:szCs w:val="24"/>
        </w:rPr>
        <w:br/>
        <w:t xml:space="preserve">    if (p-&gt;spo2 &lt; 90) score += 2;</w:t>
      </w:r>
      <w:r w:rsidRPr="0097103C">
        <w:rPr>
          <w:rFonts w:cs="Times New Roman"/>
          <w:color w:val="000000" w:themeColor="text1"/>
          <w:szCs w:val="24"/>
        </w:rPr>
        <w:br/>
        <w:t xml:space="preserve">    else if (p-&gt;spo2 &lt; 95) score++;</w:t>
      </w:r>
      <w:r w:rsidRPr="0097103C">
        <w:rPr>
          <w:rFonts w:cs="Times New Roman"/>
          <w:color w:val="000000" w:themeColor="text1"/>
          <w:szCs w:val="24"/>
        </w:rPr>
        <w:br/>
      </w:r>
      <w:r w:rsidRPr="0097103C">
        <w:rPr>
          <w:rFonts w:cs="Times New Roman"/>
          <w:color w:val="000000" w:themeColor="text1"/>
          <w:szCs w:val="24"/>
        </w:rPr>
        <w:br/>
        <w:t xml:space="preserve">    if (score &gt;= 5) strcpy(p-&gt;risk, "Critical");</w:t>
      </w:r>
      <w:r w:rsidRPr="0097103C">
        <w:rPr>
          <w:rFonts w:cs="Times New Roman"/>
          <w:color w:val="000000" w:themeColor="text1"/>
          <w:szCs w:val="24"/>
        </w:rPr>
        <w:br/>
        <w:t xml:space="preserve">    else if (score &gt;= 3) strcpy(p-&gt;risk, "High");</w:t>
      </w:r>
      <w:r w:rsidRPr="0097103C">
        <w:rPr>
          <w:rFonts w:cs="Times New Roman"/>
          <w:color w:val="000000" w:themeColor="text1"/>
          <w:szCs w:val="24"/>
        </w:rPr>
        <w:br/>
        <w:t xml:space="preserve">    else if (score &gt;= 1) strcpy(p-&gt;risk, "Moderate");</w:t>
      </w:r>
      <w:r w:rsidRPr="0097103C">
        <w:rPr>
          <w:rFonts w:cs="Times New Roman"/>
          <w:color w:val="000000" w:themeColor="text1"/>
          <w:szCs w:val="24"/>
        </w:rPr>
        <w:br/>
        <w:t xml:space="preserve">    else strcpy(p-&gt;risk, "Low");</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int riskRank(const char *risk) {</w:t>
      </w:r>
      <w:r w:rsidRPr="0097103C">
        <w:rPr>
          <w:rFonts w:cs="Times New Roman"/>
          <w:color w:val="000000" w:themeColor="text1"/>
          <w:szCs w:val="24"/>
        </w:rPr>
        <w:br/>
        <w:t xml:space="preserve">    if (strcmp(risk, "Critical") == 0) return 4;</w:t>
      </w:r>
      <w:r w:rsidRPr="0097103C">
        <w:rPr>
          <w:rFonts w:cs="Times New Roman"/>
          <w:color w:val="000000" w:themeColor="text1"/>
          <w:szCs w:val="24"/>
        </w:rPr>
        <w:br/>
        <w:t xml:space="preserve">    if (strcmp(risk, "High") == 0) return 3;</w:t>
      </w:r>
      <w:r w:rsidRPr="0097103C">
        <w:rPr>
          <w:rFonts w:cs="Times New Roman"/>
          <w:color w:val="000000" w:themeColor="text1"/>
          <w:szCs w:val="24"/>
        </w:rPr>
        <w:br/>
        <w:t xml:space="preserve">    if (strcmp(risk, "Moderate") == 0) return 2;</w:t>
      </w:r>
      <w:r w:rsidRPr="0097103C">
        <w:rPr>
          <w:rFonts w:cs="Times New Roman"/>
          <w:color w:val="000000" w:themeColor="text1"/>
          <w:szCs w:val="24"/>
        </w:rPr>
        <w:br/>
        <w:t xml:space="preserve">    return 1;</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r>
      <w:r w:rsidRPr="0097103C">
        <w:rPr>
          <w:rFonts w:cs="Times New Roman"/>
          <w:color w:val="000000" w:themeColor="text1"/>
          <w:szCs w:val="24"/>
        </w:rPr>
        <w:lastRenderedPageBreak/>
        <w:t>void saveRecords(void) {</w:t>
      </w:r>
      <w:r w:rsidRPr="0097103C">
        <w:rPr>
          <w:rFonts w:cs="Times New Roman"/>
          <w:color w:val="000000" w:themeColor="text1"/>
          <w:szCs w:val="24"/>
        </w:rPr>
        <w:br/>
        <w:t xml:space="preserve">    FILE *fp = fopen(DATA_FILE, "wb");</w:t>
      </w:r>
      <w:r w:rsidRPr="0097103C">
        <w:rPr>
          <w:rFonts w:cs="Times New Roman"/>
          <w:color w:val="000000" w:themeColor="text1"/>
          <w:szCs w:val="24"/>
        </w:rPr>
        <w:br/>
      </w:r>
      <w:r w:rsidRPr="0097103C">
        <w:rPr>
          <w:rFonts w:cs="Times New Roman"/>
          <w:color w:val="000000" w:themeColor="text1"/>
          <w:szCs w:val="24"/>
        </w:rPr>
        <w:br/>
        <w:t xml:space="preserve">    if (fp == NULL) {</w:t>
      </w:r>
      <w:r w:rsidRPr="0097103C">
        <w:rPr>
          <w:rFonts w:cs="Times New Roman"/>
          <w:color w:val="000000" w:themeColor="text1"/>
          <w:szCs w:val="24"/>
        </w:rPr>
        <w:br/>
        <w:t xml:space="preserve">        printf("File could not be opened for saving.\n");</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fwrite(&amp;count, sizeof(count), 1, fp);</w:t>
      </w:r>
      <w:r w:rsidRPr="0097103C">
        <w:rPr>
          <w:rFonts w:cs="Times New Roman"/>
          <w:color w:val="000000" w:themeColor="text1"/>
          <w:szCs w:val="24"/>
        </w:rPr>
        <w:br/>
        <w:t xml:space="preserve">    fwrite(records, sizeof(Patient), count, fp);</w:t>
      </w:r>
      <w:r w:rsidRPr="0097103C">
        <w:rPr>
          <w:rFonts w:cs="Times New Roman"/>
          <w:color w:val="000000" w:themeColor="text1"/>
          <w:szCs w:val="24"/>
        </w:rPr>
        <w:br/>
        <w:t xml:space="preserve">    fclose(fp);</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loadRecords(void) {</w:t>
      </w:r>
      <w:r w:rsidRPr="0097103C">
        <w:rPr>
          <w:rFonts w:cs="Times New Roman"/>
          <w:color w:val="000000" w:themeColor="text1"/>
          <w:szCs w:val="24"/>
        </w:rPr>
        <w:br/>
        <w:t xml:space="preserve">    FILE *fp = fopen(DATA_FILE, "rb");</w:t>
      </w:r>
      <w:r w:rsidRPr="0097103C">
        <w:rPr>
          <w:rFonts w:cs="Times New Roman"/>
          <w:color w:val="000000" w:themeColor="text1"/>
          <w:szCs w:val="24"/>
        </w:rPr>
        <w:br/>
      </w:r>
      <w:r w:rsidRPr="0097103C">
        <w:rPr>
          <w:rFonts w:cs="Times New Roman"/>
          <w:color w:val="000000" w:themeColor="text1"/>
          <w:szCs w:val="24"/>
        </w:rPr>
        <w:br/>
        <w:t xml:space="preserve">    if (fp == NULL) {</w:t>
      </w:r>
      <w:r w:rsidRPr="0097103C">
        <w:rPr>
          <w:rFonts w:cs="Times New Roman"/>
          <w:color w:val="000000" w:themeColor="text1"/>
          <w:szCs w:val="24"/>
        </w:rPr>
        <w:br/>
        <w:t xml:space="preserve">        count = 0;</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int storedCount;</w:t>
      </w:r>
      <w:r w:rsidRPr="0097103C">
        <w:rPr>
          <w:rFonts w:cs="Times New Roman"/>
          <w:color w:val="000000" w:themeColor="text1"/>
          <w:szCs w:val="24"/>
        </w:rPr>
        <w:br/>
      </w:r>
      <w:r w:rsidRPr="0097103C">
        <w:rPr>
          <w:rFonts w:cs="Times New Roman"/>
          <w:color w:val="000000" w:themeColor="text1"/>
          <w:szCs w:val="24"/>
        </w:rPr>
        <w:br/>
        <w:t xml:space="preserve">    if (fread(&amp;storedCount, sizeof(storedCount), 1, fp) != 1 ||</w:t>
      </w:r>
      <w:r w:rsidRPr="0097103C">
        <w:rPr>
          <w:rFonts w:cs="Times New Roman"/>
          <w:color w:val="000000" w:themeColor="text1"/>
          <w:szCs w:val="24"/>
        </w:rPr>
        <w:br/>
        <w:t xml:space="preserve">        storedCount &lt; 0 || storedCount &gt; MAX_RECORDS) {</w:t>
      </w:r>
      <w:r w:rsidRPr="0097103C">
        <w:rPr>
          <w:rFonts w:cs="Times New Roman"/>
          <w:color w:val="000000" w:themeColor="text1"/>
          <w:szCs w:val="24"/>
        </w:rPr>
        <w:br/>
        <w:t xml:space="preserve">        printf("Invalid patient file. Starting with no records.\n");</w:t>
      </w:r>
      <w:r w:rsidRPr="0097103C">
        <w:rPr>
          <w:rFonts w:cs="Times New Roman"/>
          <w:color w:val="000000" w:themeColor="text1"/>
          <w:szCs w:val="24"/>
        </w:rPr>
        <w:br/>
        <w:t xml:space="preserve">        count = 0;</w:t>
      </w:r>
      <w:r w:rsidRPr="0097103C">
        <w:rPr>
          <w:rFonts w:cs="Times New Roman"/>
          <w:color w:val="000000" w:themeColor="text1"/>
          <w:szCs w:val="24"/>
        </w:rPr>
        <w:br/>
        <w:t xml:space="preserve">        fclose(fp);</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proofErr w:type="gramStart"/>
      <w:r w:rsidRPr="0097103C">
        <w:rPr>
          <w:rFonts w:cs="Times New Roman"/>
          <w:color w:val="000000" w:themeColor="text1"/>
          <w:szCs w:val="24"/>
        </w:rPr>
        <w:t xml:space="preserve">  }</w:t>
      </w:r>
      <w:proofErr w:type="gramEnd"/>
      <w:r w:rsidRPr="0097103C">
        <w:rPr>
          <w:rFonts w:cs="Times New Roman"/>
          <w:color w:val="000000" w:themeColor="text1"/>
          <w:szCs w:val="24"/>
        </w:rPr>
        <w:br/>
      </w:r>
      <w:r w:rsidRPr="0097103C">
        <w:rPr>
          <w:rFonts w:cs="Times New Roman"/>
          <w:color w:val="000000" w:themeColor="text1"/>
          <w:szCs w:val="24"/>
        </w:rPr>
        <w:br/>
        <w:t xml:space="preserve">    if (</w:t>
      </w:r>
      <w:proofErr w:type="gramStart"/>
      <w:r w:rsidRPr="0097103C">
        <w:rPr>
          <w:rFonts w:cs="Times New Roman"/>
          <w:color w:val="000000" w:themeColor="text1"/>
          <w:szCs w:val="24"/>
        </w:rPr>
        <w:t>fread(</w:t>
      </w:r>
      <w:proofErr w:type="gramEnd"/>
      <w:r w:rsidRPr="0097103C">
        <w:rPr>
          <w:rFonts w:cs="Times New Roman"/>
          <w:color w:val="000000" w:themeColor="text1"/>
          <w:szCs w:val="24"/>
        </w:rPr>
        <w:t xml:space="preserve">records, </w:t>
      </w:r>
      <w:proofErr w:type="gramStart"/>
      <w:r w:rsidRPr="0097103C">
        <w:rPr>
          <w:rFonts w:cs="Times New Roman"/>
          <w:color w:val="000000" w:themeColor="text1"/>
          <w:szCs w:val="24"/>
        </w:rPr>
        <w:t>sizeof(</w:t>
      </w:r>
      <w:proofErr w:type="gramEnd"/>
      <w:r w:rsidRPr="0097103C">
        <w:rPr>
          <w:rFonts w:cs="Times New Roman"/>
          <w:color w:val="000000" w:themeColor="text1"/>
          <w:szCs w:val="24"/>
        </w:rPr>
        <w:t>Patient), storedCount, fp</w:t>
      </w:r>
      <w:proofErr w:type="gramStart"/>
      <w:r w:rsidRPr="0097103C">
        <w:rPr>
          <w:rFonts w:cs="Times New Roman"/>
          <w:color w:val="000000" w:themeColor="text1"/>
          <w:szCs w:val="24"/>
        </w:rPr>
        <w:t>) !</w:t>
      </w:r>
      <w:proofErr w:type="gramEnd"/>
      <w:r w:rsidRPr="0097103C">
        <w:rPr>
          <w:rFonts w:cs="Times New Roman"/>
          <w:color w:val="000000" w:themeColor="text1"/>
          <w:szCs w:val="24"/>
        </w:rPr>
        <w:t>=</w:t>
      </w:r>
      <w:r w:rsidRPr="0097103C">
        <w:rPr>
          <w:rFonts w:cs="Times New Roman"/>
          <w:color w:val="000000" w:themeColor="text1"/>
          <w:szCs w:val="24"/>
        </w:rPr>
        <w:br/>
        <w:t xml:space="preserve">     </w:t>
      </w:r>
      <w:proofErr w:type="gramStart"/>
      <w:r w:rsidRPr="0097103C">
        <w:rPr>
          <w:rFonts w:cs="Times New Roman"/>
          <w:color w:val="000000" w:themeColor="text1"/>
          <w:szCs w:val="24"/>
        </w:rPr>
        <w:t xml:space="preserve">   (</w:t>
      </w:r>
      <w:proofErr w:type="gramEnd"/>
      <w:r w:rsidRPr="0097103C">
        <w:rPr>
          <w:rFonts w:cs="Times New Roman"/>
          <w:color w:val="000000" w:themeColor="text1"/>
          <w:szCs w:val="24"/>
        </w:rPr>
        <w:t>size_</w:t>
      </w:r>
      <w:proofErr w:type="gramStart"/>
      <w:r w:rsidRPr="0097103C">
        <w:rPr>
          <w:rFonts w:cs="Times New Roman"/>
          <w:color w:val="000000" w:themeColor="text1"/>
          <w:szCs w:val="24"/>
        </w:rPr>
        <w:t>t)storedCount</w:t>
      </w:r>
      <w:proofErr w:type="gramEnd"/>
      <w:r w:rsidRPr="0097103C">
        <w:rPr>
          <w:rFonts w:cs="Times New Roman"/>
          <w:color w:val="000000" w:themeColor="text1"/>
          <w:szCs w:val="24"/>
        </w:rPr>
        <w:t>) {</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"Incomplete patient file. Records not loaded.\n");</w:t>
      </w:r>
      <w:r w:rsidRPr="0097103C">
        <w:rPr>
          <w:rFonts w:cs="Times New Roman"/>
          <w:color w:val="000000" w:themeColor="text1"/>
          <w:szCs w:val="24"/>
        </w:rPr>
        <w:br/>
        <w:t xml:space="preserve">        count = 0;</w:t>
      </w:r>
      <w:r w:rsidRPr="0097103C">
        <w:rPr>
          <w:rFonts w:cs="Times New Roman"/>
          <w:color w:val="000000" w:themeColor="text1"/>
          <w:szCs w:val="24"/>
        </w:rPr>
        <w:br/>
        <w:t xml:space="preserve">    } else {</w:t>
      </w:r>
      <w:r w:rsidRPr="0097103C">
        <w:rPr>
          <w:rFonts w:cs="Times New Roman"/>
          <w:color w:val="000000" w:themeColor="text1"/>
          <w:szCs w:val="24"/>
        </w:rPr>
        <w:br/>
        <w:t xml:space="preserve">        count = storedCount;</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fclose(fp);</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showPatient(const Patient *p) {</w:t>
      </w:r>
      <w:r w:rsidRPr="0097103C">
        <w:rPr>
          <w:rFonts w:cs="Times New Roman"/>
          <w:color w:val="000000" w:themeColor="text1"/>
          <w:szCs w:val="24"/>
        </w:rPr>
        <w:br/>
      </w:r>
      <w:r w:rsidRPr="0097103C">
        <w:rPr>
          <w:rFonts w:cs="Times New Roman"/>
          <w:color w:val="000000" w:themeColor="text1"/>
          <w:szCs w:val="24"/>
        </w:rPr>
        <w:lastRenderedPageBreak/>
        <w:t xml:space="preserve">    printf("\nID: %d\n", p-&gt;id);</w:t>
      </w:r>
      <w:r w:rsidRPr="0097103C">
        <w:rPr>
          <w:rFonts w:cs="Times New Roman"/>
          <w:color w:val="000000" w:themeColor="text1"/>
          <w:szCs w:val="24"/>
        </w:rPr>
        <w:br/>
        <w:t xml:space="preserve">    printf("Name: %s\n", p-&gt;name);</w:t>
      </w:r>
      <w:r w:rsidRPr="0097103C">
        <w:rPr>
          <w:rFonts w:cs="Times New Roman"/>
          <w:color w:val="000000" w:themeColor="text1"/>
          <w:szCs w:val="24"/>
        </w:rPr>
        <w:br/>
        <w:t xml:space="preserve">    printf("Age: %d\n", p-&gt;age);</w:t>
      </w:r>
      <w:r w:rsidRPr="0097103C">
        <w:rPr>
          <w:rFonts w:cs="Times New Roman"/>
          <w:color w:val="000000" w:themeColor="text1"/>
          <w:szCs w:val="24"/>
        </w:rPr>
        <w:br/>
        <w:t xml:space="preserve">    printf("Heart Rate: %.1f bpm\n", p-&gt;heartRate);</w:t>
      </w:r>
      <w:r w:rsidRPr="0097103C">
        <w:rPr>
          <w:rFonts w:cs="Times New Roman"/>
          <w:color w:val="000000" w:themeColor="text1"/>
          <w:szCs w:val="24"/>
        </w:rPr>
        <w:br/>
        <w:t xml:space="preserve">    printf("Temperature: %.1f C\n", p-&gt;temperature);</w:t>
      </w:r>
      <w:r w:rsidRPr="0097103C">
        <w:rPr>
          <w:rFonts w:cs="Times New Roman"/>
          <w:color w:val="000000" w:themeColor="text1"/>
          <w:szCs w:val="24"/>
        </w:rPr>
        <w:br/>
        <w:t xml:space="preserve">    printf("SpO2: %.1f %%\n", p-&gt;spo2);</w:t>
      </w:r>
      <w:r w:rsidRPr="0097103C">
        <w:rPr>
          <w:rFonts w:cs="Times New Roman"/>
          <w:color w:val="000000" w:themeColor="text1"/>
          <w:szCs w:val="24"/>
        </w:rPr>
        <w:br/>
        <w:t xml:space="preserve">    printf("Risk: %s\n", p-&gt;risk);</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registerPatient(void) {</w:t>
      </w:r>
      <w:r w:rsidRPr="0097103C">
        <w:rPr>
          <w:rFonts w:cs="Times New Roman"/>
          <w:color w:val="000000" w:themeColor="text1"/>
          <w:szCs w:val="24"/>
        </w:rPr>
        <w:br/>
        <w:t xml:space="preserve">    if (count &gt;= MAX_RECORDS) {</w:t>
      </w:r>
      <w:r w:rsidRPr="0097103C">
        <w:rPr>
          <w:rFonts w:cs="Times New Roman"/>
          <w:color w:val="000000" w:themeColor="text1"/>
          <w:szCs w:val="24"/>
        </w:rPr>
        <w:br/>
        <w:t xml:space="preserve">        printf("Maximum record capacity reached.\n");</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Patient p;</w:t>
      </w:r>
      <w:r w:rsidRPr="0097103C">
        <w:rPr>
          <w:rFonts w:cs="Times New Roman"/>
          <w:color w:val="000000" w:themeColor="text1"/>
          <w:szCs w:val="24"/>
        </w:rPr>
        <w:br/>
      </w:r>
      <w:r w:rsidRPr="0097103C">
        <w:rPr>
          <w:rFonts w:cs="Times New Roman"/>
          <w:color w:val="000000" w:themeColor="text1"/>
          <w:szCs w:val="24"/>
        </w:rPr>
        <w:br/>
        <w:t xml:space="preserve">    printf("Patient ID: ");</w:t>
      </w:r>
      <w:r w:rsidRPr="0097103C">
        <w:rPr>
          <w:rFonts w:cs="Times New Roman"/>
          <w:color w:val="000000" w:themeColor="text1"/>
          <w:szCs w:val="24"/>
        </w:rPr>
        <w:br/>
        <w:t xml:space="preserve">    if (scanf("%d", &amp;p.id) != 1) {</w:t>
      </w:r>
      <w:r w:rsidRPr="0097103C">
        <w:rPr>
          <w:rFonts w:cs="Times New Roman"/>
          <w:color w:val="000000" w:themeColor="text1"/>
          <w:szCs w:val="24"/>
        </w:rPr>
        <w:br/>
        <w:t xml:space="preserve">        printf("Invalid patient ID.\n");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if (p.id &lt;= 0 || idExists(p.id)) {</w:t>
      </w:r>
      <w:r w:rsidRPr="0097103C">
        <w:rPr>
          <w:rFonts w:cs="Times New Roman"/>
          <w:color w:val="000000" w:themeColor="text1"/>
          <w:szCs w:val="24"/>
        </w:rPr>
        <w:br/>
        <w:t xml:space="preserve">        printf("Patient ID must be positive and unique.\n");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clearBuffer();</w:t>
      </w:r>
      <w:r w:rsidRPr="0097103C">
        <w:rPr>
          <w:rFonts w:cs="Times New Roman"/>
          <w:color w:val="000000" w:themeColor="text1"/>
          <w:szCs w:val="24"/>
        </w:rPr>
        <w:br/>
      </w:r>
      <w:r w:rsidRPr="0097103C">
        <w:rPr>
          <w:rFonts w:cs="Times New Roman"/>
          <w:color w:val="000000" w:themeColor="text1"/>
          <w:szCs w:val="24"/>
        </w:rPr>
        <w:br/>
        <w:t xml:space="preserve">    printf("Patient Name: ");</w:t>
      </w:r>
      <w:r w:rsidRPr="0097103C">
        <w:rPr>
          <w:rFonts w:cs="Times New Roman"/>
          <w:color w:val="000000" w:themeColor="text1"/>
          <w:szCs w:val="24"/>
        </w:rPr>
        <w:br/>
        <w:t xml:space="preserve">    fgets(p.name, sizeof(p.name), stdin);</w:t>
      </w:r>
      <w:r w:rsidRPr="0097103C">
        <w:rPr>
          <w:rFonts w:cs="Times New Roman"/>
          <w:color w:val="000000" w:themeColor="text1"/>
          <w:szCs w:val="24"/>
        </w:rPr>
        <w:br/>
        <w:t xml:space="preserve">    p.name[strcspn(p.name, "\n")] = '\0';</w:t>
      </w:r>
      <w:r w:rsidRPr="0097103C">
        <w:rPr>
          <w:rFonts w:cs="Times New Roman"/>
          <w:color w:val="000000" w:themeColor="text1"/>
          <w:szCs w:val="24"/>
        </w:rPr>
        <w:br/>
      </w:r>
      <w:r w:rsidRPr="0097103C">
        <w:rPr>
          <w:rFonts w:cs="Times New Roman"/>
          <w:color w:val="000000" w:themeColor="text1"/>
          <w:szCs w:val="24"/>
        </w:rPr>
        <w:br/>
        <w:t xml:space="preserve">    if (strlen(p.name) == 0) {</w:t>
      </w:r>
      <w:r w:rsidRPr="0097103C">
        <w:rPr>
          <w:rFonts w:cs="Times New Roman"/>
          <w:color w:val="000000" w:themeColor="text1"/>
          <w:szCs w:val="24"/>
        </w:rPr>
        <w:br/>
        <w:t xml:space="preserve">        printf("Patient name cannot be empty.\n");</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printf("Age: ");</w:t>
      </w:r>
      <w:r w:rsidRPr="0097103C">
        <w:rPr>
          <w:rFonts w:cs="Times New Roman"/>
          <w:color w:val="000000" w:themeColor="text1"/>
          <w:szCs w:val="24"/>
        </w:rPr>
        <w:br/>
        <w:t xml:space="preserve">    if (scanf("%d", &amp;p.age) != 1 || p.age &lt; 1 || p.age &gt; 120) {</w:t>
      </w:r>
      <w:r w:rsidRPr="0097103C">
        <w:rPr>
          <w:rFonts w:cs="Times New Roman"/>
          <w:color w:val="000000" w:themeColor="text1"/>
          <w:szCs w:val="24"/>
        </w:rPr>
        <w:br/>
      </w:r>
      <w:r w:rsidRPr="0097103C">
        <w:rPr>
          <w:rFonts w:cs="Times New Roman"/>
          <w:color w:val="000000" w:themeColor="text1"/>
          <w:szCs w:val="24"/>
        </w:rPr>
        <w:lastRenderedPageBreak/>
        <w:t xml:space="preserve">        printf("Invalid age.\n");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printf("Heart Rate: ");</w:t>
      </w:r>
      <w:r w:rsidRPr="0097103C">
        <w:rPr>
          <w:rFonts w:cs="Times New Roman"/>
          <w:color w:val="000000" w:themeColor="text1"/>
          <w:szCs w:val="24"/>
        </w:rPr>
        <w:br/>
        <w:t xml:space="preserve">    if (scanf("%f", &amp;p.heartRate) != 1 ||</w:t>
      </w:r>
      <w:r w:rsidRPr="0097103C">
        <w:rPr>
          <w:rFonts w:cs="Times New Roman"/>
          <w:color w:val="000000" w:themeColor="text1"/>
          <w:szCs w:val="24"/>
        </w:rPr>
        <w:br/>
        <w:t xml:space="preserve">        p.heartRate &lt;= 0 || p.heartRate &gt; 250) {</w:t>
      </w:r>
      <w:r w:rsidRPr="0097103C">
        <w:rPr>
          <w:rFonts w:cs="Times New Roman"/>
          <w:color w:val="000000" w:themeColor="text1"/>
          <w:szCs w:val="24"/>
        </w:rPr>
        <w:br/>
        <w:t xml:space="preserve">        printf("Invalid heart rate.\n");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printf("Temperature: ");</w:t>
      </w:r>
      <w:r w:rsidRPr="0097103C">
        <w:rPr>
          <w:rFonts w:cs="Times New Roman"/>
          <w:color w:val="000000" w:themeColor="text1"/>
          <w:szCs w:val="24"/>
        </w:rPr>
        <w:br/>
        <w:t xml:space="preserve">    if (scanf("%f", &amp;p.temperature) != 1 ||</w:t>
      </w:r>
      <w:r w:rsidRPr="0097103C">
        <w:rPr>
          <w:rFonts w:cs="Times New Roman"/>
          <w:color w:val="000000" w:themeColor="text1"/>
          <w:szCs w:val="24"/>
        </w:rPr>
        <w:br/>
        <w:t xml:space="preserve">        p.temperature &lt; 25 || p.temperature &gt; 45) {</w:t>
      </w:r>
      <w:r w:rsidRPr="0097103C">
        <w:rPr>
          <w:rFonts w:cs="Times New Roman"/>
          <w:color w:val="000000" w:themeColor="text1"/>
          <w:szCs w:val="24"/>
        </w:rPr>
        <w:br/>
        <w:t xml:space="preserve">        printf("Invalid temperature.\n");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printf("SpO2: ");</w:t>
      </w:r>
      <w:r w:rsidRPr="0097103C">
        <w:rPr>
          <w:rFonts w:cs="Times New Roman"/>
          <w:color w:val="000000" w:themeColor="text1"/>
          <w:szCs w:val="24"/>
        </w:rPr>
        <w:br/>
        <w:t xml:space="preserve">    if (scanf("%f", &amp;p.spo2) != 1 ||</w:t>
      </w:r>
      <w:r w:rsidRPr="0097103C">
        <w:rPr>
          <w:rFonts w:cs="Times New Roman"/>
          <w:color w:val="000000" w:themeColor="text1"/>
          <w:szCs w:val="24"/>
        </w:rPr>
        <w:br/>
        <w:t xml:space="preserve">        p.spo2 &lt; 0 || p.spo2 &gt; 100) {</w:t>
      </w:r>
      <w:r w:rsidRPr="0097103C">
        <w:rPr>
          <w:rFonts w:cs="Times New Roman"/>
          <w:color w:val="000000" w:themeColor="text1"/>
          <w:szCs w:val="24"/>
        </w:rPr>
        <w:br/>
        <w:t xml:space="preserve">        printf("Invalid oxygen saturation.\n");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calculateRisk(&amp;p);</w:t>
      </w:r>
      <w:r w:rsidRPr="0097103C">
        <w:rPr>
          <w:rFonts w:cs="Times New Roman"/>
          <w:color w:val="000000" w:themeColor="text1"/>
          <w:szCs w:val="24"/>
        </w:rPr>
        <w:br/>
        <w:t xml:space="preserve">    records[count++] = p;</w:t>
      </w:r>
      <w:r w:rsidRPr="0097103C">
        <w:rPr>
          <w:rFonts w:cs="Times New Roman"/>
          <w:color w:val="000000" w:themeColor="text1"/>
          <w:szCs w:val="24"/>
        </w:rPr>
        <w:br/>
        <w:t xml:space="preserve">    saveRecords();</w:t>
      </w:r>
      <w:r w:rsidRPr="0097103C">
        <w:rPr>
          <w:rFonts w:cs="Times New Roman"/>
          <w:color w:val="000000" w:themeColor="text1"/>
          <w:szCs w:val="24"/>
        </w:rPr>
        <w:br/>
      </w:r>
      <w:r w:rsidRPr="0097103C">
        <w:rPr>
          <w:rFonts w:cs="Times New Roman"/>
          <w:color w:val="000000" w:themeColor="text1"/>
          <w:szCs w:val="24"/>
        </w:rPr>
        <w:br/>
        <w:t xml:space="preserve">    printf("Patient added successfully. Risk: %s\n", p.risk);</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searchPatient(void) {</w:t>
      </w:r>
      <w:r w:rsidRPr="0097103C">
        <w:rPr>
          <w:rFonts w:cs="Times New Roman"/>
          <w:color w:val="000000" w:themeColor="text1"/>
          <w:szCs w:val="24"/>
        </w:rPr>
        <w:br/>
        <w:t xml:space="preserve">    int id;</w:t>
      </w:r>
      <w:r w:rsidRPr="0097103C">
        <w:rPr>
          <w:rFonts w:cs="Times New Roman"/>
          <w:color w:val="000000" w:themeColor="text1"/>
          <w:szCs w:val="24"/>
        </w:rPr>
        <w:br/>
      </w:r>
      <w:r w:rsidRPr="0097103C">
        <w:rPr>
          <w:rFonts w:cs="Times New Roman"/>
          <w:color w:val="000000" w:themeColor="text1"/>
          <w:szCs w:val="24"/>
        </w:rPr>
        <w:br/>
        <w:t xml:space="preserve">    printf("Enter patient ID: ");</w:t>
      </w:r>
      <w:r w:rsidRPr="0097103C">
        <w:rPr>
          <w:rFonts w:cs="Times New Roman"/>
          <w:color w:val="000000" w:themeColor="text1"/>
          <w:szCs w:val="24"/>
        </w:rPr>
        <w:br/>
        <w:t xml:space="preserve">    if (scanf("%d", &amp;id) != 1) {</w:t>
      </w:r>
      <w:r w:rsidRPr="0097103C">
        <w:rPr>
          <w:rFonts w:cs="Times New Roman"/>
          <w:color w:val="000000" w:themeColor="text1"/>
          <w:szCs w:val="24"/>
        </w:rPr>
        <w:br/>
        <w:t xml:space="preserve">        printf("Invalid ID.\n");</w:t>
      </w:r>
      <w:r w:rsidRPr="0097103C">
        <w:rPr>
          <w:rFonts w:cs="Times New Roman"/>
          <w:color w:val="000000" w:themeColor="text1"/>
          <w:szCs w:val="24"/>
        </w:rPr>
        <w:br/>
        <w:t xml:space="preserve">        clearBuffer();</w:t>
      </w:r>
      <w:r w:rsidRPr="0097103C">
        <w:rPr>
          <w:rFonts w:cs="Times New Roman"/>
          <w:color w:val="000000" w:themeColor="text1"/>
          <w:szCs w:val="24"/>
        </w:rPr>
        <w:br/>
      </w:r>
      <w:r w:rsidRPr="0097103C">
        <w:rPr>
          <w:rFonts w:cs="Times New Roman"/>
          <w:color w:val="000000" w:themeColor="text1"/>
          <w:szCs w:val="24"/>
        </w:rPr>
        <w:lastRenderedPageBreak/>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for (int i = 0; i &lt; count; i++) {</w:t>
      </w:r>
      <w:r w:rsidRPr="0097103C">
        <w:rPr>
          <w:rFonts w:cs="Times New Roman"/>
          <w:color w:val="000000" w:themeColor="text1"/>
          <w:szCs w:val="24"/>
        </w:rPr>
        <w:br/>
        <w:t xml:space="preserve">        if (records[i].id == id) {</w:t>
      </w:r>
      <w:r w:rsidRPr="0097103C">
        <w:rPr>
          <w:rFonts w:cs="Times New Roman"/>
          <w:color w:val="000000" w:themeColor="text1"/>
          <w:szCs w:val="24"/>
        </w:rPr>
        <w:br/>
        <w:t xml:space="preserve">            showPatient(&amp;records[i]);</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printf("Patient not found.\n");</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updateVitals(void) {</w:t>
      </w:r>
      <w:r w:rsidRPr="0097103C">
        <w:rPr>
          <w:rFonts w:cs="Times New Roman"/>
          <w:color w:val="000000" w:themeColor="text1"/>
          <w:szCs w:val="24"/>
        </w:rPr>
        <w:br/>
        <w:t xml:space="preserve">    int id, pos = -1;</w:t>
      </w:r>
      <w:r w:rsidRPr="0097103C">
        <w:rPr>
          <w:rFonts w:cs="Times New Roman"/>
          <w:color w:val="000000" w:themeColor="text1"/>
          <w:szCs w:val="24"/>
        </w:rPr>
        <w:br/>
        <w:t xml:space="preserve">    float hr, temp, oxygen;</w:t>
      </w:r>
      <w:r w:rsidRPr="0097103C">
        <w:rPr>
          <w:rFonts w:cs="Times New Roman"/>
          <w:color w:val="000000" w:themeColor="text1"/>
          <w:szCs w:val="24"/>
        </w:rPr>
        <w:br/>
      </w:r>
      <w:r w:rsidRPr="0097103C">
        <w:rPr>
          <w:rFonts w:cs="Times New Roman"/>
          <w:color w:val="000000" w:themeColor="text1"/>
          <w:szCs w:val="24"/>
        </w:rPr>
        <w:br/>
        <w:t xml:space="preserve">    printf("Enter patient ID: ");</w:t>
      </w:r>
      <w:r w:rsidRPr="0097103C">
        <w:rPr>
          <w:rFonts w:cs="Times New Roman"/>
          <w:color w:val="000000" w:themeColor="text1"/>
          <w:szCs w:val="24"/>
        </w:rPr>
        <w:br/>
        <w:t xml:space="preserve">    if (scanf("%d", &amp;id) != 1) {</w:t>
      </w:r>
      <w:r w:rsidRPr="0097103C">
        <w:rPr>
          <w:rFonts w:cs="Times New Roman"/>
          <w:color w:val="000000" w:themeColor="text1"/>
          <w:szCs w:val="24"/>
        </w:rPr>
        <w:br/>
        <w:t xml:space="preserve">        printf("Invalid ID.\n");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for (int i = 0; i &lt; count; i++) {</w:t>
      </w:r>
      <w:r w:rsidRPr="0097103C">
        <w:rPr>
          <w:rFonts w:cs="Times New Roman"/>
          <w:color w:val="000000" w:themeColor="text1"/>
          <w:szCs w:val="24"/>
        </w:rPr>
        <w:br/>
        <w:t xml:space="preserve">        if (records[i].id == id) {</w:t>
      </w:r>
      <w:r w:rsidRPr="0097103C">
        <w:rPr>
          <w:rFonts w:cs="Times New Roman"/>
          <w:color w:val="000000" w:themeColor="text1"/>
          <w:szCs w:val="24"/>
        </w:rPr>
        <w:br/>
        <w:t xml:space="preserve">            pos = i;</w:t>
      </w:r>
      <w:r w:rsidRPr="0097103C">
        <w:rPr>
          <w:rFonts w:cs="Times New Roman"/>
          <w:color w:val="000000" w:themeColor="text1"/>
          <w:szCs w:val="24"/>
        </w:rPr>
        <w:br/>
        <w:t xml:space="preserve">            break;</w:t>
      </w:r>
      <w:r w:rsidRPr="0097103C">
        <w:rPr>
          <w:rFonts w:cs="Times New Roman"/>
          <w:color w:val="000000" w:themeColor="text1"/>
          <w:szCs w:val="24"/>
        </w:rPr>
        <w:br/>
        <w:t xml:space="preserve">        }</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if (pos == -1) {</w:t>
      </w:r>
      <w:r w:rsidRPr="0097103C">
        <w:rPr>
          <w:rFonts w:cs="Times New Roman"/>
          <w:color w:val="000000" w:themeColor="text1"/>
          <w:szCs w:val="24"/>
        </w:rPr>
        <w:br/>
        <w:t xml:space="preserve">        printf("Patient not found.\n");</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printf("New heart rate: ");</w:t>
      </w:r>
      <w:r w:rsidRPr="0097103C">
        <w:rPr>
          <w:rFonts w:cs="Times New Roman"/>
          <w:color w:val="000000" w:themeColor="text1"/>
          <w:szCs w:val="24"/>
        </w:rPr>
        <w:br/>
        <w:t xml:space="preserve">    if (scanf("%f", &amp;hr) != 1 || hr &lt;= 0 || hr &gt; 250) {</w:t>
      </w:r>
      <w:r w:rsidRPr="0097103C">
        <w:rPr>
          <w:rFonts w:cs="Times New Roman"/>
          <w:color w:val="000000" w:themeColor="text1"/>
          <w:szCs w:val="24"/>
        </w:rPr>
        <w:br/>
        <w:t xml:space="preserve">        printf("Invalid value. Existing record unchanged.\n");</w:t>
      </w:r>
      <w:r w:rsidRPr="0097103C">
        <w:rPr>
          <w:rFonts w:cs="Times New Roman"/>
          <w:color w:val="000000" w:themeColor="text1"/>
          <w:szCs w:val="24"/>
        </w:rPr>
        <w:br/>
        <w:t xml:space="preserve">        </w:t>
      </w:r>
      <w:proofErr w:type="gramStart"/>
      <w:r w:rsidRPr="0097103C">
        <w:rPr>
          <w:rFonts w:cs="Times New Roman"/>
          <w:color w:val="000000" w:themeColor="text1"/>
          <w:szCs w:val="24"/>
        </w:rPr>
        <w:t>clearBuffer(</w:t>
      </w:r>
      <w:proofErr w:type="gramEnd"/>
      <w:r w:rsidRPr="0097103C">
        <w:rPr>
          <w:rFonts w:cs="Times New Roman"/>
          <w:color w:val="000000" w:themeColor="text1"/>
          <w:szCs w:val="24"/>
        </w:rPr>
        <w:t>);</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proofErr w:type="gramStart"/>
      <w:r w:rsidRPr="0097103C">
        <w:rPr>
          <w:rFonts w:cs="Times New Roman"/>
          <w:color w:val="000000" w:themeColor="text1"/>
          <w:szCs w:val="24"/>
        </w:rPr>
        <w:t xml:space="preserve">  }</w:t>
      </w:r>
      <w:proofErr w:type="gramEnd"/>
      <w:r w:rsidRPr="0097103C">
        <w:rPr>
          <w:rFonts w:cs="Times New Roman"/>
          <w:color w:val="000000" w:themeColor="text1"/>
          <w:szCs w:val="24"/>
        </w:rPr>
        <w:br/>
      </w:r>
      <w:r w:rsidRPr="0097103C">
        <w:rPr>
          <w:rFonts w:cs="Times New Roman"/>
          <w:color w:val="000000" w:themeColor="text1"/>
          <w:szCs w:val="24"/>
        </w:rPr>
        <w:br/>
      </w:r>
      <w:r w:rsidRPr="0097103C">
        <w:rPr>
          <w:rFonts w:cs="Times New Roman"/>
          <w:color w:val="000000" w:themeColor="text1"/>
          <w:szCs w:val="24"/>
        </w:rPr>
        <w:lastRenderedPageBreak/>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"New temperature: ");</w:t>
      </w:r>
      <w:r w:rsidRPr="0097103C">
        <w:rPr>
          <w:rFonts w:cs="Times New Roman"/>
          <w:color w:val="000000" w:themeColor="text1"/>
          <w:szCs w:val="24"/>
        </w:rPr>
        <w:br/>
        <w:t xml:space="preserve">    if (</w:t>
      </w:r>
      <w:proofErr w:type="gramStart"/>
      <w:r w:rsidRPr="0097103C">
        <w:rPr>
          <w:rFonts w:cs="Times New Roman"/>
          <w:color w:val="000000" w:themeColor="text1"/>
          <w:szCs w:val="24"/>
        </w:rPr>
        <w:t>scanf(</w:t>
      </w:r>
      <w:proofErr w:type="gramEnd"/>
      <w:r w:rsidRPr="0097103C">
        <w:rPr>
          <w:rFonts w:cs="Times New Roman"/>
          <w:color w:val="000000" w:themeColor="text1"/>
          <w:szCs w:val="24"/>
        </w:rPr>
        <w:t>"%f", &amp;temp</w:t>
      </w:r>
      <w:proofErr w:type="gramStart"/>
      <w:r w:rsidRPr="0097103C">
        <w:rPr>
          <w:rFonts w:cs="Times New Roman"/>
          <w:color w:val="000000" w:themeColor="text1"/>
          <w:szCs w:val="24"/>
        </w:rPr>
        <w:t>) !</w:t>
      </w:r>
      <w:proofErr w:type="gramEnd"/>
      <w:r w:rsidRPr="0097103C">
        <w:rPr>
          <w:rFonts w:cs="Times New Roman"/>
          <w:color w:val="000000" w:themeColor="text1"/>
          <w:szCs w:val="24"/>
        </w:rPr>
        <w:t>= 1 || temp &lt; 25 || temp &gt; 45) {</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"Invalid value. Existing record unchanged.\n");</w:t>
      </w:r>
      <w:r w:rsidRPr="0097103C">
        <w:rPr>
          <w:rFonts w:cs="Times New Roman"/>
          <w:color w:val="000000" w:themeColor="text1"/>
          <w:szCs w:val="24"/>
        </w:rPr>
        <w:br/>
        <w:t xml:space="preserve">        </w:t>
      </w:r>
      <w:proofErr w:type="gramStart"/>
      <w:r w:rsidRPr="0097103C">
        <w:rPr>
          <w:rFonts w:cs="Times New Roman"/>
          <w:color w:val="000000" w:themeColor="text1"/>
          <w:szCs w:val="24"/>
        </w:rPr>
        <w:t>clearBuffer(</w:t>
      </w:r>
      <w:proofErr w:type="gramEnd"/>
      <w:r w:rsidRPr="0097103C">
        <w:rPr>
          <w:rFonts w:cs="Times New Roman"/>
          <w:color w:val="000000" w:themeColor="text1"/>
          <w:szCs w:val="24"/>
        </w:rPr>
        <w:t>);</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proofErr w:type="gramStart"/>
      <w:r w:rsidRPr="0097103C">
        <w:rPr>
          <w:rFonts w:cs="Times New Roman"/>
          <w:color w:val="000000" w:themeColor="text1"/>
          <w:szCs w:val="24"/>
        </w:rPr>
        <w:t xml:space="preserve">  }</w:t>
      </w:r>
      <w:proofErr w:type="gramEnd"/>
      <w:r w:rsidRPr="0097103C">
        <w:rPr>
          <w:rFonts w:cs="Times New Roman"/>
          <w:color w:val="000000" w:themeColor="text1"/>
          <w:szCs w:val="24"/>
        </w:rPr>
        <w:br/>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"New SpO2: ");</w:t>
      </w:r>
      <w:r w:rsidRPr="0097103C">
        <w:rPr>
          <w:rFonts w:cs="Times New Roman"/>
          <w:color w:val="000000" w:themeColor="text1"/>
          <w:szCs w:val="24"/>
        </w:rPr>
        <w:br/>
        <w:t xml:space="preserve">    if (</w:t>
      </w:r>
      <w:proofErr w:type="gramStart"/>
      <w:r w:rsidRPr="0097103C">
        <w:rPr>
          <w:rFonts w:cs="Times New Roman"/>
          <w:color w:val="000000" w:themeColor="text1"/>
          <w:szCs w:val="24"/>
        </w:rPr>
        <w:t>scanf(</w:t>
      </w:r>
      <w:proofErr w:type="gramEnd"/>
      <w:r w:rsidRPr="0097103C">
        <w:rPr>
          <w:rFonts w:cs="Times New Roman"/>
          <w:color w:val="000000" w:themeColor="text1"/>
          <w:szCs w:val="24"/>
        </w:rPr>
        <w:t>"%f", &amp;oxygen</w:t>
      </w:r>
      <w:proofErr w:type="gramStart"/>
      <w:r w:rsidRPr="0097103C">
        <w:rPr>
          <w:rFonts w:cs="Times New Roman"/>
          <w:color w:val="000000" w:themeColor="text1"/>
          <w:szCs w:val="24"/>
        </w:rPr>
        <w:t>) !</w:t>
      </w:r>
      <w:proofErr w:type="gramEnd"/>
      <w:r w:rsidRPr="0097103C">
        <w:rPr>
          <w:rFonts w:cs="Times New Roman"/>
          <w:color w:val="000000" w:themeColor="text1"/>
          <w:szCs w:val="24"/>
        </w:rPr>
        <w:t>= 1 || oxygen &lt; 0 || oxygen &gt; 100) {</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"Invalid value. Existing record unchanged.\n");</w:t>
      </w:r>
      <w:r w:rsidRPr="0097103C">
        <w:rPr>
          <w:rFonts w:cs="Times New Roman"/>
          <w:color w:val="000000" w:themeColor="text1"/>
          <w:szCs w:val="24"/>
        </w:rPr>
        <w:br/>
        <w:t xml:space="preserve">        </w:t>
      </w:r>
      <w:proofErr w:type="gramStart"/>
      <w:r w:rsidRPr="0097103C">
        <w:rPr>
          <w:rFonts w:cs="Times New Roman"/>
          <w:color w:val="000000" w:themeColor="text1"/>
          <w:szCs w:val="24"/>
        </w:rPr>
        <w:t>clearBuffer(</w:t>
      </w:r>
      <w:proofErr w:type="gramEnd"/>
      <w:r w:rsidRPr="0097103C">
        <w:rPr>
          <w:rFonts w:cs="Times New Roman"/>
          <w:color w:val="000000" w:themeColor="text1"/>
          <w:szCs w:val="24"/>
        </w:rPr>
        <w:t>);</w:t>
      </w:r>
      <w:r w:rsidRPr="0097103C">
        <w:rPr>
          <w:rFonts w:cs="Times New Roman"/>
          <w:color w:val="000000" w:themeColor="text1"/>
          <w:szCs w:val="24"/>
        </w:rPr>
        <w:br/>
        <w:t xml:space="preserve">        return;</w:t>
      </w:r>
      <w:r w:rsidRPr="0097103C">
        <w:rPr>
          <w:rFonts w:cs="Times New Roman"/>
          <w:color w:val="000000" w:themeColor="text1"/>
          <w:szCs w:val="24"/>
        </w:rPr>
        <w:br/>
        <w:t xml:space="preserve">  </w:t>
      </w:r>
      <w:proofErr w:type="gramStart"/>
      <w:r w:rsidRPr="0097103C">
        <w:rPr>
          <w:rFonts w:cs="Times New Roman"/>
          <w:color w:val="000000" w:themeColor="text1"/>
          <w:szCs w:val="24"/>
        </w:rPr>
        <w:t xml:space="preserve">  }</w:t>
      </w:r>
      <w:proofErr w:type="gramEnd"/>
      <w:r w:rsidRPr="0097103C">
        <w:rPr>
          <w:rFonts w:cs="Times New Roman"/>
          <w:color w:val="000000" w:themeColor="text1"/>
          <w:szCs w:val="24"/>
        </w:rPr>
        <w:br/>
      </w:r>
      <w:r w:rsidRPr="0097103C">
        <w:rPr>
          <w:rFonts w:cs="Times New Roman"/>
          <w:color w:val="000000" w:themeColor="text1"/>
          <w:szCs w:val="24"/>
        </w:rPr>
        <w:br/>
        <w:t xml:space="preserve">    records[pos</w:t>
      </w:r>
      <w:proofErr w:type="gramStart"/>
      <w:r w:rsidRPr="0097103C">
        <w:rPr>
          <w:rFonts w:cs="Times New Roman"/>
          <w:color w:val="000000" w:themeColor="text1"/>
          <w:szCs w:val="24"/>
        </w:rPr>
        <w:t>].heartRate</w:t>
      </w:r>
      <w:proofErr w:type="gramEnd"/>
      <w:r w:rsidRPr="0097103C">
        <w:rPr>
          <w:rFonts w:cs="Times New Roman"/>
          <w:color w:val="000000" w:themeColor="text1"/>
          <w:szCs w:val="24"/>
        </w:rPr>
        <w:t xml:space="preserve"> = hr;</w:t>
      </w:r>
      <w:r w:rsidRPr="0097103C">
        <w:rPr>
          <w:rFonts w:cs="Times New Roman"/>
          <w:color w:val="000000" w:themeColor="text1"/>
          <w:szCs w:val="24"/>
        </w:rPr>
        <w:br/>
        <w:t xml:space="preserve">    records[pos</w:t>
      </w:r>
      <w:proofErr w:type="gramStart"/>
      <w:r w:rsidRPr="0097103C">
        <w:rPr>
          <w:rFonts w:cs="Times New Roman"/>
          <w:color w:val="000000" w:themeColor="text1"/>
          <w:szCs w:val="24"/>
        </w:rPr>
        <w:t>].temperature</w:t>
      </w:r>
      <w:proofErr w:type="gramEnd"/>
      <w:r w:rsidRPr="0097103C">
        <w:rPr>
          <w:rFonts w:cs="Times New Roman"/>
          <w:color w:val="000000" w:themeColor="text1"/>
          <w:szCs w:val="24"/>
        </w:rPr>
        <w:t xml:space="preserve"> = temp;</w:t>
      </w:r>
      <w:r w:rsidRPr="0097103C">
        <w:rPr>
          <w:rFonts w:cs="Times New Roman"/>
          <w:color w:val="000000" w:themeColor="text1"/>
          <w:szCs w:val="24"/>
        </w:rPr>
        <w:br/>
        <w:t xml:space="preserve">    records[pos</w:t>
      </w:r>
      <w:proofErr w:type="gramStart"/>
      <w:r w:rsidRPr="0097103C">
        <w:rPr>
          <w:rFonts w:cs="Times New Roman"/>
          <w:color w:val="000000" w:themeColor="text1"/>
          <w:szCs w:val="24"/>
        </w:rPr>
        <w:t>].spo</w:t>
      </w:r>
      <w:proofErr w:type="gramEnd"/>
      <w:r w:rsidRPr="0097103C">
        <w:rPr>
          <w:rFonts w:cs="Times New Roman"/>
          <w:color w:val="000000" w:themeColor="text1"/>
          <w:szCs w:val="24"/>
        </w:rPr>
        <w:t>2 = oxygen;</w:t>
      </w:r>
      <w:r w:rsidRPr="0097103C">
        <w:rPr>
          <w:rFonts w:cs="Times New Roman"/>
          <w:color w:val="000000" w:themeColor="text1"/>
          <w:szCs w:val="24"/>
        </w:rPr>
        <w:br/>
        <w:t xml:space="preserve">    calculateRisk(&amp;records[pos]);</w:t>
      </w:r>
      <w:r w:rsidRPr="0097103C">
        <w:rPr>
          <w:rFonts w:cs="Times New Roman"/>
          <w:color w:val="000000" w:themeColor="text1"/>
          <w:szCs w:val="24"/>
        </w:rPr>
        <w:br/>
        <w:t xml:space="preserve">    </w:t>
      </w:r>
      <w:proofErr w:type="gramStart"/>
      <w:r w:rsidRPr="0097103C">
        <w:rPr>
          <w:rFonts w:cs="Times New Roman"/>
          <w:color w:val="000000" w:themeColor="text1"/>
          <w:szCs w:val="24"/>
        </w:rPr>
        <w:t>saveRecords(</w:t>
      </w:r>
      <w:proofErr w:type="gramEnd"/>
      <w:r w:rsidRPr="0097103C">
        <w:rPr>
          <w:rFonts w:cs="Times New Roman"/>
          <w:color w:val="000000" w:themeColor="text1"/>
          <w:szCs w:val="24"/>
        </w:rPr>
        <w:t>);</w:t>
      </w:r>
      <w:r w:rsidRPr="0097103C">
        <w:rPr>
          <w:rFonts w:cs="Times New Roman"/>
          <w:color w:val="000000" w:themeColor="text1"/>
          <w:szCs w:val="24"/>
        </w:rPr>
        <w:br/>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"Vitals updated. Risk: %s\n", records[pos].risk);</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urgentPatients(void) {</w:t>
      </w:r>
      <w:r w:rsidRPr="0097103C">
        <w:rPr>
          <w:rFonts w:cs="Times New Roman"/>
          <w:color w:val="000000" w:themeColor="text1"/>
          <w:szCs w:val="24"/>
        </w:rPr>
        <w:br/>
        <w:t xml:space="preserve">    int found = 0;</w:t>
      </w:r>
      <w:r w:rsidRPr="0097103C">
        <w:rPr>
          <w:rFonts w:cs="Times New Roman"/>
          <w:color w:val="000000" w:themeColor="text1"/>
          <w:szCs w:val="24"/>
        </w:rPr>
        <w:br/>
      </w:r>
      <w:r w:rsidRPr="0097103C">
        <w:rPr>
          <w:rFonts w:cs="Times New Roman"/>
          <w:color w:val="000000" w:themeColor="text1"/>
          <w:szCs w:val="24"/>
        </w:rPr>
        <w:br/>
        <w:t xml:space="preserve">    for (int i = 0; i &lt; count; i++) {</w:t>
      </w:r>
      <w:r w:rsidRPr="0097103C">
        <w:rPr>
          <w:rFonts w:cs="Times New Roman"/>
          <w:color w:val="000000" w:themeColor="text1"/>
          <w:szCs w:val="24"/>
        </w:rPr>
        <w:br/>
        <w:t xml:space="preserve">        if (strcmp(records[i].risk, "High") == 0 ||</w:t>
      </w:r>
      <w:r w:rsidRPr="0097103C">
        <w:rPr>
          <w:rFonts w:cs="Times New Roman"/>
          <w:color w:val="000000" w:themeColor="text1"/>
          <w:szCs w:val="24"/>
        </w:rPr>
        <w:br/>
        <w:t xml:space="preserve">            strcmp(records[i].risk, "Critical") == 0) {</w:t>
      </w:r>
      <w:r w:rsidRPr="0097103C">
        <w:rPr>
          <w:rFonts w:cs="Times New Roman"/>
          <w:color w:val="000000" w:themeColor="text1"/>
          <w:szCs w:val="24"/>
        </w:rPr>
        <w:br/>
        <w:t xml:space="preserve">            showPatient(&amp;records[i]);</w:t>
      </w:r>
      <w:r w:rsidRPr="0097103C">
        <w:rPr>
          <w:rFonts w:cs="Times New Roman"/>
          <w:color w:val="000000" w:themeColor="text1"/>
          <w:szCs w:val="24"/>
        </w:rPr>
        <w:br/>
        <w:t xml:space="preserve">            found = 1;</w:t>
      </w:r>
      <w:r w:rsidRPr="0097103C">
        <w:rPr>
          <w:rFonts w:cs="Times New Roman"/>
          <w:color w:val="000000" w:themeColor="text1"/>
          <w:szCs w:val="24"/>
        </w:rPr>
        <w:br/>
        <w:t xml:space="preserve">        }</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if (!found)</w:t>
      </w:r>
      <w:r w:rsidRPr="0097103C">
        <w:rPr>
          <w:rFonts w:cs="Times New Roman"/>
          <w:color w:val="000000" w:themeColor="text1"/>
          <w:szCs w:val="24"/>
        </w:rPr>
        <w:br/>
        <w:t xml:space="preserve">        printf("No high or critical risk patients.\n");</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sortByRisk(void) {</w:t>
      </w:r>
      <w:r w:rsidRPr="0097103C">
        <w:rPr>
          <w:rFonts w:cs="Times New Roman"/>
          <w:color w:val="000000" w:themeColor="text1"/>
          <w:szCs w:val="24"/>
        </w:rPr>
        <w:br/>
        <w:t xml:space="preserve">    for (int i = 0; i &lt; count - 1; i++) {</w:t>
      </w:r>
      <w:r w:rsidRPr="0097103C">
        <w:rPr>
          <w:rFonts w:cs="Times New Roman"/>
          <w:color w:val="000000" w:themeColor="text1"/>
          <w:szCs w:val="24"/>
        </w:rPr>
        <w:br/>
        <w:t xml:space="preserve">        for (int j = 0; j &lt; count - i - 1; j++) {</w:t>
      </w:r>
      <w:r w:rsidRPr="0097103C">
        <w:rPr>
          <w:rFonts w:cs="Times New Roman"/>
          <w:color w:val="000000" w:themeColor="text1"/>
          <w:szCs w:val="24"/>
        </w:rPr>
        <w:br/>
        <w:t xml:space="preserve">            if (riskRank(records[j].risk) &lt;</w:t>
      </w:r>
      <w:r w:rsidRPr="0097103C">
        <w:rPr>
          <w:rFonts w:cs="Times New Roman"/>
          <w:color w:val="000000" w:themeColor="text1"/>
          <w:szCs w:val="24"/>
        </w:rPr>
        <w:br/>
        <w:t xml:space="preserve">                riskRank(records[j + 1].risk)) {</w:t>
      </w:r>
      <w:r w:rsidRPr="0097103C">
        <w:rPr>
          <w:rFonts w:cs="Times New Roman"/>
          <w:color w:val="000000" w:themeColor="text1"/>
          <w:szCs w:val="24"/>
        </w:rPr>
        <w:br/>
      </w:r>
      <w:r w:rsidRPr="0097103C">
        <w:rPr>
          <w:rFonts w:cs="Times New Roman"/>
          <w:color w:val="000000" w:themeColor="text1"/>
          <w:szCs w:val="24"/>
        </w:rPr>
        <w:lastRenderedPageBreak/>
        <w:t xml:space="preserve">                Patient temp = records[j];</w:t>
      </w:r>
      <w:r w:rsidRPr="0097103C">
        <w:rPr>
          <w:rFonts w:cs="Times New Roman"/>
          <w:color w:val="000000" w:themeColor="text1"/>
          <w:szCs w:val="24"/>
        </w:rPr>
        <w:br/>
        <w:t xml:space="preserve">                records[j] = records[j + 1];</w:t>
      </w:r>
      <w:r w:rsidRPr="0097103C">
        <w:rPr>
          <w:rFonts w:cs="Times New Roman"/>
          <w:color w:val="000000" w:themeColor="text1"/>
          <w:szCs w:val="24"/>
        </w:rPr>
        <w:br/>
        <w:t xml:space="preserve">                records[j + 1] = temp;</w:t>
      </w:r>
      <w:r w:rsidRPr="0097103C">
        <w:rPr>
          <w:rFonts w:cs="Times New Roman"/>
          <w:color w:val="000000" w:themeColor="text1"/>
          <w:szCs w:val="24"/>
        </w:rPr>
        <w:br/>
        <w:t xml:space="preserve">            }</w:t>
      </w:r>
      <w:r w:rsidRPr="0097103C">
        <w:rPr>
          <w:rFonts w:cs="Times New Roman"/>
          <w:color w:val="000000" w:themeColor="text1"/>
          <w:szCs w:val="24"/>
        </w:rPr>
        <w:br/>
        <w:t xml:space="preserve">        }</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printf("Records sorted from highest to lowest risk.\n");</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void summaryReport(void) {</w:t>
      </w:r>
      <w:r w:rsidRPr="0097103C">
        <w:rPr>
          <w:rFonts w:cs="Times New Roman"/>
          <w:color w:val="000000" w:themeColor="text1"/>
          <w:szCs w:val="24"/>
        </w:rPr>
        <w:br/>
        <w:t xml:space="preserve">    int low = 0, moderate = 0, high = 0, critical = 0;</w:t>
      </w:r>
      <w:r w:rsidRPr="0097103C">
        <w:rPr>
          <w:rFonts w:cs="Times New Roman"/>
          <w:color w:val="000000" w:themeColor="text1"/>
          <w:szCs w:val="24"/>
        </w:rPr>
        <w:br/>
      </w:r>
      <w:r w:rsidRPr="0097103C">
        <w:rPr>
          <w:rFonts w:cs="Times New Roman"/>
          <w:color w:val="000000" w:themeColor="text1"/>
          <w:szCs w:val="24"/>
        </w:rPr>
        <w:br/>
        <w:t xml:space="preserve">    for (int i = 0; i &lt; count; i++) {</w:t>
      </w:r>
      <w:r w:rsidRPr="0097103C">
        <w:rPr>
          <w:rFonts w:cs="Times New Roman"/>
          <w:color w:val="000000" w:themeColor="text1"/>
          <w:szCs w:val="24"/>
        </w:rPr>
        <w:br/>
        <w:t xml:space="preserve">        if (strcmp(records[i].risk, "Low") == 0) low++;</w:t>
      </w:r>
      <w:r w:rsidRPr="0097103C">
        <w:rPr>
          <w:rFonts w:cs="Times New Roman"/>
          <w:color w:val="000000" w:themeColor="text1"/>
          <w:szCs w:val="24"/>
        </w:rPr>
        <w:br/>
        <w:t xml:space="preserve">        else if (strcmp(records[i].risk, "Moderate") == 0) moderate++;</w:t>
      </w:r>
      <w:r w:rsidRPr="0097103C">
        <w:rPr>
          <w:rFonts w:cs="Times New Roman"/>
          <w:color w:val="000000" w:themeColor="text1"/>
          <w:szCs w:val="24"/>
        </w:rPr>
        <w:br/>
        <w:t xml:space="preserve">        else if (strcmp(records[i].risk, "High") == 0) high++;</w:t>
      </w:r>
      <w:r w:rsidRPr="0097103C">
        <w:rPr>
          <w:rFonts w:cs="Times New Roman"/>
          <w:color w:val="000000" w:themeColor="text1"/>
          <w:szCs w:val="24"/>
        </w:rPr>
        <w:br/>
        <w:t xml:space="preserve">        else critical++;</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printf("\n===== PATIENT SUMMARY =====\n");</w:t>
      </w:r>
      <w:r w:rsidRPr="0097103C">
        <w:rPr>
          <w:rFonts w:cs="Times New Roman"/>
          <w:color w:val="000000" w:themeColor="text1"/>
          <w:szCs w:val="24"/>
        </w:rPr>
        <w:br/>
        <w:t xml:space="preserve">    printf("Total    : %d\n", count);</w:t>
      </w:r>
      <w:r w:rsidRPr="0097103C">
        <w:rPr>
          <w:rFonts w:cs="Times New Roman"/>
          <w:color w:val="000000" w:themeColor="text1"/>
          <w:szCs w:val="24"/>
        </w:rPr>
        <w:br/>
        <w:t xml:space="preserve">    printf("Low      : %d\n", low);</w:t>
      </w:r>
      <w:r w:rsidRPr="0097103C">
        <w:rPr>
          <w:rFonts w:cs="Times New Roman"/>
          <w:color w:val="000000" w:themeColor="text1"/>
          <w:szCs w:val="24"/>
        </w:rPr>
        <w:br/>
        <w:t xml:space="preserve">    printf("Moderate : %d\n", moderate);</w:t>
      </w:r>
      <w:r w:rsidRPr="0097103C">
        <w:rPr>
          <w:rFonts w:cs="Times New Roman"/>
          <w:color w:val="000000" w:themeColor="text1"/>
          <w:szCs w:val="24"/>
        </w:rPr>
        <w:br/>
        <w:t xml:space="preserve">    printf("High     : %d\n", high);</w:t>
      </w:r>
      <w:r w:rsidRPr="0097103C">
        <w:rPr>
          <w:rFonts w:cs="Times New Roman"/>
          <w:color w:val="000000" w:themeColor="text1"/>
          <w:szCs w:val="24"/>
        </w:rPr>
        <w:br/>
        <w:t xml:space="preserve">    printf("Critical : %d\n", critical);</w:t>
      </w:r>
      <w:r w:rsidRPr="0097103C">
        <w:rPr>
          <w:rFonts w:cs="Times New Roman"/>
          <w:color w:val="000000" w:themeColor="text1"/>
          <w:szCs w:val="24"/>
        </w:rPr>
        <w:br/>
        <w:t>}</w:t>
      </w:r>
      <w:r w:rsidRPr="0097103C">
        <w:rPr>
          <w:rFonts w:cs="Times New Roman"/>
          <w:color w:val="000000" w:themeColor="text1"/>
          <w:szCs w:val="24"/>
        </w:rPr>
        <w:br/>
      </w:r>
      <w:r w:rsidRPr="0097103C">
        <w:rPr>
          <w:rFonts w:cs="Times New Roman"/>
          <w:color w:val="000000" w:themeColor="text1"/>
          <w:szCs w:val="24"/>
        </w:rPr>
        <w:br/>
        <w:t>int main(void) {</w:t>
      </w:r>
      <w:r w:rsidRPr="0097103C">
        <w:rPr>
          <w:rFonts w:cs="Times New Roman"/>
          <w:color w:val="000000" w:themeColor="text1"/>
          <w:szCs w:val="24"/>
        </w:rPr>
        <w:br/>
        <w:t xml:space="preserve">    int choice;</w:t>
      </w:r>
      <w:r w:rsidRPr="0097103C">
        <w:rPr>
          <w:rFonts w:cs="Times New Roman"/>
          <w:color w:val="000000" w:themeColor="text1"/>
          <w:szCs w:val="24"/>
        </w:rPr>
        <w:br/>
        <w:t xml:space="preserve">    loadRecords();</w:t>
      </w:r>
      <w:r w:rsidRPr="0097103C">
        <w:rPr>
          <w:rFonts w:cs="Times New Roman"/>
          <w:color w:val="000000" w:themeColor="text1"/>
          <w:szCs w:val="24"/>
        </w:rPr>
        <w:br/>
      </w:r>
      <w:r w:rsidRPr="0097103C">
        <w:rPr>
          <w:rFonts w:cs="Times New Roman"/>
          <w:color w:val="000000" w:themeColor="text1"/>
          <w:szCs w:val="24"/>
        </w:rPr>
        <w:br/>
        <w:t xml:space="preserve">    do {</w:t>
      </w:r>
      <w:r w:rsidRPr="0097103C">
        <w:rPr>
          <w:rFonts w:cs="Times New Roman"/>
          <w:color w:val="000000" w:themeColor="text1"/>
          <w:szCs w:val="24"/>
        </w:rPr>
        <w:br/>
        <w:t xml:space="preserve">        printf("\n===== ICU PATIENT MONITOR =====\n");</w:t>
      </w:r>
      <w:r w:rsidRPr="0097103C">
        <w:rPr>
          <w:rFonts w:cs="Times New Roman"/>
          <w:color w:val="000000" w:themeColor="text1"/>
          <w:szCs w:val="24"/>
        </w:rPr>
        <w:br/>
        <w:t xml:space="preserve">        printf("1. Register patient\n");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"2. Search patient\n");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"3. Update vital signs\n");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"4. Immediate attention list\n");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"5. Sort by risk\n");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"6. Summary report\n");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"7. Save records\n");</w:t>
      </w:r>
      <w:r w:rsidRPr="0097103C">
        <w:rPr>
          <w:rFonts w:cs="Times New Roman"/>
          <w:color w:val="000000" w:themeColor="text1"/>
          <w:szCs w:val="24"/>
        </w:rPr>
        <w:br/>
        <w:t xml:space="preserve">        </w:t>
      </w:r>
      <w:proofErr w:type="gramStart"/>
      <w:r w:rsidRPr="0097103C">
        <w:rPr>
          <w:rFonts w:cs="Times New Roman"/>
          <w:color w:val="000000" w:themeColor="text1"/>
          <w:szCs w:val="24"/>
        </w:rPr>
        <w:t>printf(</w:t>
      </w:r>
      <w:proofErr w:type="gramEnd"/>
      <w:r w:rsidRPr="0097103C">
        <w:rPr>
          <w:rFonts w:cs="Times New Roman"/>
          <w:color w:val="000000" w:themeColor="text1"/>
          <w:szCs w:val="24"/>
        </w:rPr>
        <w:t>"8. Exit\n");</w:t>
      </w:r>
      <w:r w:rsidRPr="0097103C">
        <w:rPr>
          <w:rFonts w:cs="Times New Roman"/>
          <w:color w:val="000000" w:themeColor="text1"/>
          <w:szCs w:val="24"/>
        </w:rPr>
        <w:br/>
        <w:t xml:space="preserve">        printf("Enter choice: ");</w:t>
      </w:r>
      <w:r w:rsidRPr="0097103C">
        <w:rPr>
          <w:rFonts w:cs="Times New Roman"/>
          <w:color w:val="000000" w:themeColor="text1"/>
          <w:szCs w:val="24"/>
        </w:rPr>
        <w:br/>
      </w:r>
      <w:r w:rsidRPr="0097103C">
        <w:rPr>
          <w:rFonts w:cs="Times New Roman"/>
          <w:color w:val="000000" w:themeColor="text1"/>
          <w:szCs w:val="24"/>
        </w:rPr>
        <w:lastRenderedPageBreak/>
        <w:br/>
        <w:t xml:space="preserve">        if (scanf("%d", &amp;choice) != 1) {</w:t>
      </w:r>
      <w:r w:rsidRPr="0097103C">
        <w:rPr>
          <w:rFonts w:cs="Times New Roman"/>
          <w:color w:val="000000" w:themeColor="text1"/>
          <w:szCs w:val="24"/>
        </w:rPr>
        <w:br/>
        <w:t xml:space="preserve">            printf("Enter a valid menu number.\n");</w:t>
      </w:r>
      <w:r w:rsidRPr="0097103C">
        <w:rPr>
          <w:rFonts w:cs="Times New Roman"/>
          <w:color w:val="000000" w:themeColor="text1"/>
          <w:szCs w:val="24"/>
        </w:rPr>
        <w:br/>
        <w:t xml:space="preserve">            clearBuffer();</w:t>
      </w:r>
      <w:r w:rsidRPr="0097103C">
        <w:rPr>
          <w:rFonts w:cs="Times New Roman"/>
          <w:color w:val="000000" w:themeColor="text1"/>
          <w:szCs w:val="24"/>
        </w:rPr>
        <w:br/>
        <w:t xml:space="preserve">            continue;</w:t>
      </w:r>
      <w:r w:rsidRPr="0097103C">
        <w:rPr>
          <w:rFonts w:cs="Times New Roman"/>
          <w:color w:val="000000" w:themeColor="text1"/>
          <w:szCs w:val="24"/>
        </w:rPr>
        <w:br/>
        <w:t xml:space="preserve">        }</w:t>
      </w:r>
      <w:r w:rsidRPr="0097103C">
        <w:rPr>
          <w:rFonts w:cs="Times New Roman"/>
          <w:color w:val="000000" w:themeColor="text1"/>
          <w:szCs w:val="24"/>
        </w:rPr>
        <w:br/>
      </w:r>
      <w:r w:rsidRPr="0097103C">
        <w:rPr>
          <w:rFonts w:cs="Times New Roman"/>
          <w:color w:val="000000" w:themeColor="text1"/>
          <w:szCs w:val="24"/>
        </w:rPr>
        <w:br/>
        <w:t xml:space="preserve">        switch (choice) {</w:t>
      </w:r>
      <w:r w:rsidRPr="0097103C">
        <w:rPr>
          <w:rFonts w:cs="Times New Roman"/>
          <w:color w:val="000000" w:themeColor="text1"/>
          <w:szCs w:val="24"/>
        </w:rPr>
        <w:br/>
        <w:t xml:space="preserve">            case 1: registerPatient(); break;</w:t>
      </w:r>
      <w:r w:rsidRPr="0097103C">
        <w:rPr>
          <w:rFonts w:cs="Times New Roman"/>
          <w:color w:val="000000" w:themeColor="text1"/>
          <w:szCs w:val="24"/>
        </w:rPr>
        <w:br/>
        <w:t xml:space="preserve">            case 2: searchPatient(); break;</w:t>
      </w:r>
      <w:r w:rsidRPr="0097103C">
        <w:rPr>
          <w:rFonts w:cs="Times New Roman"/>
          <w:color w:val="000000" w:themeColor="text1"/>
          <w:szCs w:val="24"/>
        </w:rPr>
        <w:br/>
        <w:t xml:space="preserve">            case 3: updateVitals(); break;</w:t>
      </w:r>
      <w:r w:rsidRPr="0097103C">
        <w:rPr>
          <w:rFonts w:cs="Times New Roman"/>
          <w:color w:val="000000" w:themeColor="text1"/>
          <w:szCs w:val="24"/>
        </w:rPr>
        <w:br/>
        <w:t xml:space="preserve">            case 4: urgentPatients(); break;</w:t>
      </w:r>
      <w:r w:rsidRPr="0097103C">
        <w:rPr>
          <w:rFonts w:cs="Times New Roman"/>
          <w:color w:val="000000" w:themeColor="text1"/>
          <w:szCs w:val="24"/>
        </w:rPr>
        <w:br/>
        <w:t xml:space="preserve">            case 5: sortByRisk(); break;</w:t>
      </w:r>
      <w:r w:rsidRPr="0097103C">
        <w:rPr>
          <w:rFonts w:cs="Times New Roman"/>
          <w:color w:val="000000" w:themeColor="text1"/>
          <w:szCs w:val="24"/>
        </w:rPr>
        <w:br/>
        <w:t xml:space="preserve">            case 6: summaryReport(); break;</w:t>
      </w:r>
      <w:r w:rsidRPr="0097103C">
        <w:rPr>
          <w:rFonts w:cs="Times New Roman"/>
          <w:color w:val="000000" w:themeColor="text1"/>
          <w:szCs w:val="24"/>
        </w:rPr>
        <w:br/>
        <w:t xml:space="preserve">            case 7: saveRecords(); printf("Records saved.\n"); break;</w:t>
      </w:r>
      <w:r w:rsidRPr="0097103C">
        <w:rPr>
          <w:rFonts w:cs="Times New Roman"/>
          <w:color w:val="000000" w:themeColor="text1"/>
          <w:szCs w:val="24"/>
        </w:rPr>
        <w:br/>
        <w:t xml:space="preserve">            case 8: saveRecords(); printf("Exiting safely.\n"); break;</w:t>
      </w:r>
      <w:r w:rsidRPr="0097103C">
        <w:rPr>
          <w:rFonts w:cs="Times New Roman"/>
          <w:color w:val="000000" w:themeColor="text1"/>
          <w:szCs w:val="24"/>
        </w:rPr>
        <w:br/>
        <w:t xml:space="preserve">            default: printf("Invalid menu choice.\n");</w:t>
      </w:r>
      <w:r w:rsidRPr="0097103C">
        <w:rPr>
          <w:rFonts w:cs="Times New Roman"/>
          <w:color w:val="000000" w:themeColor="text1"/>
          <w:szCs w:val="24"/>
        </w:rPr>
        <w:br/>
        <w:t xml:space="preserve">        }</w:t>
      </w:r>
      <w:r w:rsidRPr="0097103C">
        <w:rPr>
          <w:rFonts w:cs="Times New Roman"/>
          <w:color w:val="000000" w:themeColor="text1"/>
          <w:szCs w:val="24"/>
        </w:rPr>
        <w:br/>
        <w:t xml:space="preserve">    } while (choice != 8);</w:t>
      </w:r>
      <w:r w:rsidRPr="0097103C">
        <w:rPr>
          <w:rFonts w:cs="Times New Roman"/>
          <w:color w:val="000000" w:themeColor="text1"/>
          <w:szCs w:val="24"/>
        </w:rPr>
        <w:br/>
      </w:r>
      <w:r w:rsidRPr="0097103C">
        <w:rPr>
          <w:rFonts w:cs="Times New Roman"/>
          <w:color w:val="000000" w:themeColor="text1"/>
          <w:szCs w:val="24"/>
        </w:rPr>
        <w:br/>
        <w:t xml:space="preserve">    return 0;</w:t>
      </w:r>
      <w:r w:rsidRPr="0097103C">
        <w:rPr>
          <w:rFonts w:cs="Times New Roman"/>
          <w:color w:val="000000" w:themeColor="text1"/>
          <w:szCs w:val="24"/>
        </w:rPr>
        <w:br/>
        <w:t>}</w:t>
      </w:r>
    </w:p>
    <w:sectPr w:rsidR="006B41A1" w:rsidRPr="0097103C"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D570" w14:textId="77777777" w:rsidR="0018152D" w:rsidRDefault="0018152D">
      <w:pPr>
        <w:spacing w:after="0" w:line="240" w:lineRule="auto"/>
      </w:pPr>
      <w:r>
        <w:separator/>
      </w:r>
    </w:p>
  </w:endnote>
  <w:endnote w:type="continuationSeparator" w:id="0">
    <w:p w14:paraId="6155B4F9" w14:textId="77777777" w:rsidR="0018152D" w:rsidRDefault="00181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1EBE" w14:textId="77777777" w:rsidR="00BF4A35" w:rsidRDefault="003F5FEE">
    <w:pPr>
      <w:pStyle w:val="Footer"/>
      <w:jc w:val="center"/>
    </w:pPr>
    <w:r>
      <w:rPr>
        <w:sz w:val="18"/>
      </w:rPr>
      <w:t>Hospital Patient Monitoring System | C Programming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F20C3" w14:textId="77777777" w:rsidR="0018152D" w:rsidRDefault="0018152D">
      <w:pPr>
        <w:spacing w:after="0" w:line="240" w:lineRule="auto"/>
      </w:pPr>
      <w:r>
        <w:separator/>
      </w:r>
    </w:p>
  </w:footnote>
  <w:footnote w:type="continuationSeparator" w:id="0">
    <w:p w14:paraId="22C82E62" w14:textId="77777777" w:rsidR="0018152D" w:rsidRDefault="0018152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gnRkddw1g1ZDQ" int2:id="SHq6SyT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657946">
    <w:abstractNumId w:val="8"/>
  </w:num>
  <w:num w:numId="2" w16cid:durableId="1048728853">
    <w:abstractNumId w:val="6"/>
  </w:num>
  <w:num w:numId="3" w16cid:durableId="98572314">
    <w:abstractNumId w:val="5"/>
  </w:num>
  <w:num w:numId="4" w16cid:durableId="119418614">
    <w:abstractNumId w:val="4"/>
  </w:num>
  <w:num w:numId="5" w16cid:durableId="1559171945">
    <w:abstractNumId w:val="7"/>
  </w:num>
  <w:num w:numId="6" w16cid:durableId="2053531529">
    <w:abstractNumId w:val="3"/>
  </w:num>
  <w:num w:numId="7" w16cid:durableId="135532323">
    <w:abstractNumId w:val="2"/>
  </w:num>
  <w:num w:numId="8" w16cid:durableId="1146975221">
    <w:abstractNumId w:val="1"/>
  </w:num>
  <w:num w:numId="9" w16cid:durableId="83650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52D"/>
    <w:rsid w:val="0029639D"/>
    <w:rsid w:val="002A43E9"/>
    <w:rsid w:val="00326F90"/>
    <w:rsid w:val="003A5634"/>
    <w:rsid w:val="003F5FEE"/>
    <w:rsid w:val="00441F78"/>
    <w:rsid w:val="004D366F"/>
    <w:rsid w:val="005D6677"/>
    <w:rsid w:val="006B41A1"/>
    <w:rsid w:val="0089A681"/>
    <w:rsid w:val="0097103C"/>
    <w:rsid w:val="00AA1D8D"/>
    <w:rsid w:val="00B47730"/>
    <w:rsid w:val="00BF4A35"/>
    <w:rsid w:val="00CB0664"/>
    <w:rsid w:val="00F35152"/>
    <w:rsid w:val="00FC693F"/>
    <w:rsid w:val="0186F706"/>
    <w:rsid w:val="05BE3F92"/>
    <w:rsid w:val="05C3F767"/>
    <w:rsid w:val="05F12856"/>
    <w:rsid w:val="066ED7B9"/>
    <w:rsid w:val="06BC8EBE"/>
    <w:rsid w:val="06DA40A3"/>
    <w:rsid w:val="0CC034A6"/>
    <w:rsid w:val="129526D1"/>
    <w:rsid w:val="16E38011"/>
    <w:rsid w:val="17068B5E"/>
    <w:rsid w:val="1B2431E0"/>
    <w:rsid w:val="1DBA0F33"/>
    <w:rsid w:val="25560571"/>
    <w:rsid w:val="26DC50BB"/>
    <w:rsid w:val="29A52F81"/>
    <w:rsid w:val="2AE8E2E2"/>
    <w:rsid w:val="2C05137F"/>
    <w:rsid w:val="2C9266AF"/>
    <w:rsid w:val="331B5B6C"/>
    <w:rsid w:val="34635A40"/>
    <w:rsid w:val="3A0EE758"/>
    <w:rsid w:val="444E78FC"/>
    <w:rsid w:val="4505F746"/>
    <w:rsid w:val="4E65A91C"/>
    <w:rsid w:val="501012FE"/>
    <w:rsid w:val="51EA92E4"/>
    <w:rsid w:val="526B3AAE"/>
    <w:rsid w:val="59117348"/>
    <w:rsid w:val="5BEA49A7"/>
    <w:rsid w:val="6388543C"/>
    <w:rsid w:val="6A14BE2E"/>
    <w:rsid w:val="781B5700"/>
    <w:rsid w:val="79118B18"/>
    <w:rsid w:val="7BD5656A"/>
    <w:rsid w:val="7D3DD238"/>
    <w:rsid w:val="7EA3081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E1F92"/>
  <w14:defaultImageDpi w14:val="300"/>
  <w15:docId w15:val="{370357DA-6035-4C97-8375-6147391E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5143</Words>
  <Characters>29320</Characters>
  <Application>Microsoft Office Word</Application>
  <DocSecurity>0</DocSecurity>
  <Lines>244</Lines>
  <Paragraphs>68</Paragraphs>
  <ScaleCrop>false</ScaleCrop>
  <Manager/>
  <Company/>
  <LinksUpToDate>false</LinksUpToDate>
  <CharactersWithSpaces>34395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 Kumar P</cp:lastModifiedBy>
  <cp:revision>3</cp:revision>
  <dcterms:created xsi:type="dcterms:W3CDTF">2026-09-01T05:24:00Z</dcterms:created>
  <dcterms:modified xsi:type="dcterms:W3CDTF">2026-09-02T07:40:00Z</dcterms:modified>
  <cp:category/>
</cp:coreProperties>
</file>